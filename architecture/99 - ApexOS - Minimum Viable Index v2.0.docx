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A7B4" w14:textId="77777777" w:rsidR="00A57277" w:rsidRDefault="00000000">
      <w:pPr>
        <w:pStyle w:val="Title"/>
      </w:pPr>
      <w:r>
        <w:t>ApexOS Architecture &amp; Doctrine Index v2.0</w:t>
      </w:r>
    </w:p>
    <w:p w14:paraId="5377A8F0" w14:textId="77777777" w:rsidR="00A57277" w:rsidRDefault="00000000">
      <w:pPr>
        <w:pStyle w:val="Heading1"/>
      </w:pPr>
      <w:r>
        <w:t>1. Purpose</w:t>
      </w:r>
    </w:p>
    <w:p w14:paraId="3098E577" w14:textId="77777777" w:rsidR="00A57277" w:rsidRDefault="00000000">
      <w:r>
        <w:t>This index serves as the authoritative governance, navigation, traceability, architectural decision tracking, and amendment management artifact for ApexOS.</w:t>
      </w:r>
      <w:r>
        <w:br/>
      </w:r>
      <w:r>
        <w:br/>
        <w:t>Its purpose is to provide a continuously expanding reference point for doctrine, architecture, governance, findings, decisions, and future development while avoiding duplication of the source architecture documents.</w:t>
      </w:r>
      <w:r>
        <w:br/>
      </w:r>
      <w:r>
        <w:br/>
        <w:t>Governance Principle:</w:t>
      </w:r>
      <w:r>
        <w:br/>
      </w:r>
      <w:r>
        <w:br/>
        <w:t>The index should grow as ApexOS evolves.</w:t>
      </w:r>
      <w:r>
        <w:br/>
      </w:r>
      <w:r>
        <w:br/>
        <w:t>The index should not summarize architecture in ways that create architectural drift.</w:t>
      </w:r>
      <w:r>
        <w:br/>
      </w:r>
      <w:r>
        <w:br/>
        <w:t>The index exists to preserve visibility, traceability, and continuity across the entire ApexOS architecture stack.</w:t>
      </w:r>
    </w:p>
    <w:p w14:paraId="74A7DDBE" w14:textId="77777777" w:rsidR="00A57277" w:rsidRDefault="00000000">
      <w:pPr>
        <w:pStyle w:val="Heading1"/>
      </w:pPr>
      <w:r>
        <w:t>2. Authoritative Source Documents</w:t>
      </w:r>
    </w:p>
    <w:p w14:paraId="66F2C838" w14:textId="77777777" w:rsidR="00A57277" w:rsidRDefault="00000000">
      <w:r>
        <w:t>DOC-001 — Project Charter v1.0 Final</w:t>
      </w:r>
      <w:r>
        <w:br/>
        <w:t>DOC-002 — Foundations Architecture v1.0</w:t>
      </w:r>
      <w:r>
        <w:br/>
        <w:t>DOC-003 — Memory Architecture v1.0</w:t>
      </w:r>
      <w:r>
        <w:br/>
        <w:t>DOC-004 — Context Architecture v1.0</w:t>
      </w:r>
      <w:r>
        <w:br/>
        <w:t>DOC-005 — Retrieval Architecture v1.0</w:t>
      </w:r>
      <w:r>
        <w:br/>
        <w:t>DOC-006 — Governance Architecture v1.0</w:t>
      </w:r>
      <w:r>
        <w:br/>
        <w:t>DOC-007 — Inference Architecture v1.0</w:t>
      </w:r>
      <w:r>
        <w:br/>
        <w:t>DOC-008 — Recommendation Architecture v1.0</w:t>
      </w:r>
      <w:r>
        <w:br/>
        <w:t>DOC-009 — Outcome/Results Architecture v1.0</w:t>
      </w:r>
      <w:r>
        <w:br/>
      </w:r>
      <w:r>
        <w:br/>
        <w:t>Governance Rule:</w:t>
      </w:r>
      <w:r>
        <w:br/>
      </w:r>
      <w:r>
        <w:br/>
        <w:t>The Charter remains the highest authority.</w:t>
      </w:r>
      <w:r>
        <w:br/>
      </w:r>
      <w:r>
        <w:br/>
        <w:t>Architecture supports doctrine and may not redefine doctrine.</w:t>
      </w:r>
    </w:p>
    <w:p w14:paraId="0AF7F279" w14:textId="77777777" w:rsidR="00A57277" w:rsidRDefault="00000000">
      <w:pPr>
        <w:pStyle w:val="Heading1"/>
      </w:pPr>
      <w:r>
        <w:lastRenderedPageBreak/>
        <w:t>3. Prime Doctrines</w:t>
      </w:r>
    </w:p>
    <w:p w14:paraId="651DD589" w14:textId="77777777" w:rsidR="00A57277" w:rsidRDefault="00000000">
      <w:r>
        <w:t>PD-001 — Leadership Creates Results</w:t>
      </w:r>
      <w:r>
        <w:br/>
        <w:t>PD-002 — Results Validate Leadership</w:t>
      </w:r>
      <w:r>
        <w:br/>
        <w:t>PD-003 — Principles Govern Tactics</w:t>
      </w:r>
      <w:r>
        <w:br/>
      </w:r>
      <w:r>
        <w:br/>
        <w:t>These doctrines function as the highest-level evaluative lens for future architecture, governance, learning, implementation, and amendment decisions.</w:t>
      </w:r>
    </w:p>
    <w:p w14:paraId="4495D0D8" w14:textId="77777777" w:rsidR="00A57277" w:rsidRDefault="00000000">
      <w:pPr>
        <w:pStyle w:val="Heading1"/>
      </w:pPr>
      <w:r>
        <w:t>4. Architecture Status</w:t>
      </w:r>
    </w:p>
    <w:p w14:paraId="4279D3C6" w14:textId="77777777" w:rsidR="00A57277" w:rsidRDefault="00000000">
      <w:r>
        <w:t>Project Charter — Complete</w:t>
      </w:r>
      <w:r>
        <w:br/>
        <w:t>Foundations Architecture — Complete</w:t>
      </w:r>
      <w:r>
        <w:br/>
        <w:t>Memory Architecture — Complete</w:t>
      </w:r>
      <w:r>
        <w:br/>
        <w:t>Context Architecture — Complete</w:t>
      </w:r>
      <w:r>
        <w:br/>
        <w:t>Retrieval Architecture — Complete</w:t>
      </w:r>
      <w:r>
        <w:br/>
        <w:t>Governance Architecture — Complete</w:t>
      </w:r>
      <w:r>
        <w:br/>
        <w:t>Inference Architecture — Complete</w:t>
      </w:r>
      <w:r>
        <w:br/>
        <w:t>Recommendation Architecture — Complete</w:t>
      </w:r>
      <w:r>
        <w:br/>
        <w:t>Outcome/Results Architecture — Complete</w:t>
      </w:r>
      <w:r>
        <w:br/>
      </w:r>
      <w:r>
        <w:br/>
        <w:t>Conceptual Architecture Phase Status:</w:t>
      </w:r>
      <w:r>
        <w:br/>
      </w:r>
      <w:r>
        <w:br/>
        <w:t>Complete</w:t>
      </w:r>
      <w:r>
        <w:br/>
      </w:r>
      <w:r>
        <w:br/>
        <w:t>Next Phase:</w:t>
      </w:r>
      <w:r>
        <w:br/>
      </w:r>
      <w:r>
        <w:br/>
        <w:t>Technical Architecture</w:t>
      </w:r>
    </w:p>
    <w:p w14:paraId="56BE1C95" w14:textId="77777777" w:rsidR="00A57277" w:rsidRDefault="00000000">
      <w:pPr>
        <w:pStyle w:val="Heading1"/>
      </w:pPr>
      <w:r>
        <w:t>5. Architecture Map</w:t>
      </w:r>
    </w:p>
    <w:p w14:paraId="565B6F2C" w14:textId="77777777" w:rsidR="00A57277" w:rsidRDefault="00000000">
      <w:r>
        <w:t>Layer 1 — Doctrine (Charter)</w:t>
      </w:r>
      <w:r>
        <w:br/>
      </w:r>
      <w:r>
        <w:br/>
        <w:t>Layer 2 — Core Architecture</w:t>
      </w:r>
      <w:r>
        <w:br/>
        <w:t>• Foundations Architecture</w:t>
      </w:r>
      <w:r>
        <w:br/>
        <w:t>• Memory Architecture</w:t>
      </w:r>
      <w:r>
        <w:br/>
        <w:t>• Context Architecture</w:t>
      </w:r>
      <w:r>
        <w:br/>
        <w:t>• Retrieval Architecture</w:t>
      </w:r>
      <w:r>
        <w:br/>
        <w:t>• Governance Architecture</w:t>
      </w:r>
      <w:r>
        <w:br/>
        <w:t>• Inference Architecture</w:t>
      </w:r>
      <w:r>
        <w:br/>
        <w:t>• Recommendation Architecture</w:t>
      </w:r>
      <w:r>
        <w:br/>
        <w:t>• Outcome/Results Architecture</w:t>
      </w:r>
      <w:r>
        <w:br/>
      </w:r>
      <w:r>
        <w:br/>
        <w:t>Purpose:</w:t>
      </w:r>
      <w:r>
        <w:br/>
      </w:r>
      <w:r>
        <w:lastRenderedPageBreak/>
        <w:br/>
        <w:t>Doctrine defines purpose and principles.</w:t>
      </w:r>
      <w:r>
        <w:br/>
      </w:r>
      <w:r>
        <w:br/>
        <w:t>Architecture defines system behavior.</w:t>
      </w:r>
      <w:r>
        <w:br/>
      </w:r>
      <w:r>
        <w:br/>
        <w:t>Governance protects integrity and prevents drift.</w:t>
      </w:r>
      <w:r>
        <w:br/>
      </w:r>
      <w:r>
        <w:br/>
        <w:t>Outcome validation enables learning and continuous improvement.</w:t>
      </w:r>
    </w:p>
    <w:p w14:paraId="0CC4CC2B" w14:textId="77777777" w:rsidR="00A57277" w:rsidRDefault="00000000">
      <w:pPr>
        <w:pStyle w:val="Heading1"/>
      </w:pPr>
      <w:r>
        <w:t>6. Locked Architecture Decisions</w:t>
      </w:r>
    </w:p>
    <w:p w14:paraId="74D957A6" w14:textId="77777777" w:rsidR="00A57277" w:rsidRDefault="00000000">
      <w:r>
        <w:t>LAD-001 — Charter Supremacy</w:t>
      </w:r>
      <w:r>
        <w:br/>
        <w:t>LAD-002 — Architecture Cannot Redefine Doctrine</w:t>
      </w:r>
      <w:r>
        <w:br/>
        <w:t>LAD-003 — Leadership Occurs Within Relationships</w:t>
      </w:r>
      <w:r>
        <w:br/>
        <w:t>LAD-004 — Outcome/Results Is The Validation Layer</w:t>
      </w:r>
      <w:r>
        <w:br/>
        <w:t>LAD-005 — Memory Exists To Improve Future Outcomes</w:t>
      </w:r>
      <w:r>
        <w:br/>
        <w:t>LAD-006 — Context Determines Relevance</w:t>
      </w:r>
      <w:r>
        <w:br/>
        <w:t>LAD-007 — Retrieval Exists To Assemble Evidence</w:t>
      </w:r>
      <w:r>
        <w:br/>
        <w:t>LAD-008 — Evidence Precedes Inference</w:t>
      </w:r>
      <w:r>
        <w:br/>
        <w:t>LAD-009 — No Component Is Exempt From Validation</w:t>
      </w:r>
      <w:r>
        <w:br/>
        <w:t>LAD-010 — Fidelity Preservation Is Mandatory</w:t>
      </w:r>
      <w:r>
        <w:br/>
        <w:t>LAD-011 — No Silent Transformation</w:t>
      </w:r>
      <w:r>
        <w:br/>
        <w:t>LAD-012 — Principles Govern Tactics</w:t>
      </w:r>
      <w:r>
        <w:br/>
        <w:t>LAD-013 — Inference Operates Upon Evidence</w:t>
      </w:r>
      <w:r>
        <w:br/>
        <w:t>LAD-014 — Recommendations Do Not Equal Decisions</w:t>
      </w:r>
      <w:r>
        <w:br/>
        <w:t>LAD-015 — Outcomes Validate Recommendations</w:t>
      </w:r>
      <w:r>
        <w:br/>
        <w:t>LAD-016 — Action-To-Outcome Correlation Is High-Value Evidence</w:t>
      </w:r>
      <w:r>
        <w:br/>
        <w:t>LAD-017 — Outcomes Drive Confidence Recalibration</w:t>
      </w:r>
    </w:p>
    <w:p w14:paraId="510466D3" w14:textId="77777777" w:rsidR="00A57277" w:rsidRDefault="00000000">
      <w:pPr>
        <w:pStyle w:val="Heading1"/>
      </w:pPr>
      <w:r>
        <w:t>7. Core Principles Registry</w:t>
      </w:r>
    </w:p>
    <w:p w14:paraId="30E99FAB" w14:textId="77777777" w:rsidR="00A57277" w:rsidRDefault="00000000">
      <w:r>
        <w:t>CP-001 — Leadership Is Influence</w:t>
      </w:r>
      <w:r>
        <w:br/>
        <w:t>CP-002 — Results Validate Leadership</w:t>
      </w:r>
      <w:r>
        <w:br/>
        <w:t>CP-003 — Influence → Alignment → Movement → Results</w:t>
      </w:r>
      <w:r>
        <w:br/>
        <w:t>CP-004 — Understanding Before Action</w:t>
      </w:r>
      <w:r>
        <w:br/>
        <w:t>CP-005 — Trust Strengthens Influence</w:t>
      </w:r>
      <w:r>
        <w:br/>
        <w:t>CP-006 — Empathy Is A Leadership Responsibility</w:t>
      </w:r>
      <w:r>
        <w:br/>
        <w:t>CP-007 — Long-Term Thinking Improves Short-Term Decisions</w:t>
      </w:r>
      <w:r>
        <w:br/>
        <w:t>CP-008 — Perspective Neutrality</w:t>
      </w:r>
      <w:r>
        <w:br/>
        <w:t>CP-009 — Context Informs Interpretation, Not Truth</w:t>
      </w:r>
      <w:r>
        <w:br/>
        <w:t>CP-010 — Outcome Validation Is The Primary Defense Against Drift</w:t>
      </w:r>
    </w:p>
    <w:p w14:paraId="0D9F35FF" w14:textId="77777777" w:rsidR="00A57277" w:rsidRDefault="00000000">
      <w:pPr>
        <w:pStyle w:val="Heading1"/>
      </w:pPr>
      <w:r>
        <w:lastRenderedPageBreak/>
        <w:t>8. Architectural Findings</w:t>
      </w:r>
    </w:p>
    <w:p w14:paraId="2FE72711" w14:textId="77777777" w:rsidR="00A57277" w:rsidRDefault="00000000">
      <w:r>
        <w:t>AF-001 — Leadership Occurs Within Relationships</w:t>
      </w:r>
      <w:r>
        <w:br/>
        <w:t>AF-002 — Everything Exists To Improve Outcomes/Results</w:t>
      </w:r>
      <w:r>
        <w:br/>
        <w:t>AF-003 — Memory Exists To Improve Future Outcomes</w:t>
      </w:r>
      <w:r>
        <w:br/>
        <w:t>AF-004 — Context Exists To Determine Relevance</w:t>
      </w:r>
      <w:r>
        <w:br/>
        <w:t>AF-005 — The Purpose Of Context Is Improved Interpretation</w:t>
      </w:r>
      <w:r>
        <w:br/>
        <w:t>AF-006 — Retrieval Is Evidence Assembly</w:t>
      </w:r>
      <w:r>
        <w:br/>
        <w:t>AF-007 — Inference Must Operate Upon Evidence</w:t>
      </w:r>
      <w:r>
        <w:br/>
        <w:t>AF-008 — Contradictory Evidence Must Be Retrieved</w:t>
      </w:r>
      <w:r>
        <w:br/>
        <w:t>AF-009 — No Component Is Exempt From Validation</w:t>
      </w:r>
      <w:r>
        <w:br/>
        <w:t>AF-010 — Drift Begins Through Small Unapproved Transformations</w:t>
      </w:r>
      <w:r>
        <w:br/>
        <w:t>AF-011 — Inference Converts Evidence Into Interpretation</w:t>
      </w:r>
      <w:r>
        <w:br/>
        <w:t>AF-012 — Assumptions Must Remain Visible And Challengeable</w:t>
      </w:r>
      <w:r>
        <w:br/>
        <w:t>AF-013 — Uncertainty Is A Valid Output</w:t>
      </w:r>
      <w:r>
        <w:br/>
        <w:t>AF-014 — Recommendations Support Executive Judgment</w:t>
      </w:r>
      <w:r>
        <w:br/>
        <w:t>AF-015 — Outcome Validation Creates Learning</w:t>
      </w:r>
      <w:r>
        <w:br/>
        <w:t>AF-016 — Patterns Must Be Reinforced Or Weakened Based On Results</w:t>
      </w:r>
      <w:r>
        <w:br/>
        <w:t>AF-017 — Action-To-Outcome Correlation Strengthens Learning</w:t>
      </w:r>
    </w:p>
    <w:p w14:paraId="51D29031" w14:textId="77777777" w:rsidR="00A57277" w:rsidRDefault="00000000">
      <w:pPr>
        <w:pStyle w:val="Heading1"/>
      </w:pPr>
      <w:r>
        <w:t>9. Open Architecture Backlog</w:t>
      </w:r>
    </w:p>
    <w:p w14:paraId="441C21F3" w14:textId="77777777" w:rsidR="00216CB2" w:rsidRDefault="00000000">
      <w:r>
        <w:t>FAB-001 — Amendment Management Architecture</w:t>
      </w:r>
      <w:r>
        <w:br/>
        <w:t>FAB-002 — Knowledge Repository Architecture</w:t>
      </w:r>
    </w:p>
    <w:p w14:paraId="20CB68F9" w14:textId="194FB98F" w:rsidR="00216CB2" w:rsidRPr="00216CB2" w:rsidRDefault="00216CB2" w:rsidP="00216CB2">
      <w:r w:rsidRPr="00216CB2">
        <w:t>FAB-003 — Executive Glass Box Architecture Review</w:t>
      </w:r>
      <w:r>
        <w:br/>
      </w:r>
      <w:r w:rsidRPr="00216CB2">
        <w:rPr>
          <w:i/>
          <w:iCs/>
        </w:rPr>
        <w:t>Evaluate whether the Executive Glass Box (Decision Provenance / Visible Pipeline) should become a formal architectural capability after sufficient real-world validation. Review candidate after MVP usage before any architectural amendment.</w:t>
      </w:r>
    </w:p>
    <w:p w14:paraId="15F2798D" w14:textId="0EF41025" w:rsidR="00A57277" w:rsidRDefault="00000000">
      <w:r>
        <w:br/>
      </w:r>
      <w:r>
        <w:br/>
        <w:t>Future items may be added as required.</w:t>
      </w:r>
      <w:r>
        <w:br/>
      </w:r>
      <w:r>
        <w:br/>
        <w:t>Inference Architecture — Complete</w:t>
      </w:r>
      <w:r>
        <w:br/>
        <w:t>Recommendation Architecture — Complete</w:t>
      </w:r>
      <w:r>
        <w:br/>
        <w:t>Outcome/Results Architecture — Complete</w:t>
      </w:r>
      <w:r>
        <w:br/>
      </w:r>
      <w:r>
        <w:br/>
        <w:t>Pattern Validation, Reinforcement, and Outcome Measurement responsibilities have been incorporated into Outcome/Results Architecture.</w:t>
      </w:r>
    </w:p>
    <w:p w14:paraId="122DD038" w14:textId="77777777" w:rsidR="00A57277" w:rsidRDefault="00000000">
      <w:pPr>
        <w:pStyle w:val="Heading1"/>
      </w:pPr>
      <w:r>
        <w:t>10. Amendment Rule</w:t>
      </w:r>
    </w:p>
    <w:p w14:paraId="0299BE74" w14:textId="77777777" w:rsidR="00A57277" w:rsidRDefault="00000000">
      <w:r>
        <w:t>Any proposed change to doctrine or architecture must:</w:t>
      </w:r>
      <w:r>
        <w:br/>
      </w:r>
      <w:r>
        <w:br/>
      </w:r>
      <w:r>
        <w:lastRenderedPageBreak/>
        <w:t>1. Identify the affected source document.</w:t>
      </w:r>
      <w:r>
        <w:br/>
        <w:t>2. Identify the affected doctrine, principle, or decision.</w:t>
      </w:r>
      <w:r>
        <w:br/>
        <w:t>3. Provide rationale for amendment.</w:t>
      </w:r>
      <w:r>
        <w:br/>
        <w:t>4. Describe expected impact.</w:t>
      </w:r>
      <w:r>
        <w:br/>
        <w:t>5. Preserve visibility of all material changes.</w:t>
      </w:r>
      <w:r>
        <w:br/>
      </w:r>
      <w:r>
        <w:br/>
        <w:t>The objective is continuous improvement without architectural drift.</w:t>
      </w:r>
    </w:p>
    <w:sectPr w:rsidR="00A572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6093">
    <w:abstractNumId w:val="8"/>
  </w:num>
  <w:num w:numId="2" w16cid:durableId="554050871">
    <w:abstractNumId w:val="6"/>
  </w:num>
  <w:num w:numId="3" w16cid:durableId="914634644">
    <w:abstractNumId w:val="5"/>
  </w:num>
  <w:num w:numId="4" w16cid:durableId="1796558202">
    <w:abstractNumId w:val="4"/>
  </w:num>
  <w:num w:numId="5" w16cid:durableId="1925917225">
    <w:abstractNumId w:val="7"/>
  </w:num>
  <w:num w:numId="6" w16cid:durableId="1163467555">
    <w:abstractNumId w:val="3"/>
  </w:num>
  <w:num w:numId="7" w16cid:durableId="1812819083">
    <w:abstractNumId w:val="2"/>
  </w:num>
  <w:num w:numId="8" w16cid:durableId="1427463211">
    <w:abstractNumId w:val="1"/>
  </w:num>
  <w:num w:numId="9" w16cid:durableId="133479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CB2"/>
    <w:rsid w:val="0029639D"/>
    <w:rsid w:val="00326F90"/>
    <w:rsid w:val="00900965"/>
    <w:rsid w:val="00A572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C58E0"/>
  <w14:defaultImageDpi w14:val="300"/>
  <w15:docId w15:val="{88B72BB1-2FD7-4FAC-8497-0B732418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Levin</cp:lastModifiedBy>
  <cp:revision>2</cp:revision>
  <dcterms:created xsi:type="dcterms:W3CDTF">2013-12-23T23:15:00Z</dcterms:created>
  <dcterms:modified xsi:type="dcterms:W3CDTF">2026-06-29T16:55:00Z</dcterms:modified>
  <cp:category/>
</cp:coreProperties>
</file>