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ApexOS Executive Architecture</w:t>
      </w:r>
    </w:p>
    <w:p>
      <w:r>
        <w:rPr>
          <w:b/>
        </w:rPr>
        <w:t>Inference Architecture v1.0 (First Draft)</w:t>
      </w:r>
    </w:p>
    <w:p>
      <w:pPr>
        <w:pStyle w:val="Heading1"/>
      </w:pPr>
      <w:r>
        <w:t>Purpose</w:t>
      </w:r>
    </w:p>
    <w:p>
      <w:r>
        <w:t>The purpose of Inference Architecture is to transform assembled evidence into defensible interpretation.</w:t>
        <w:br/>
        <w:br/>
        <w:t>Retrieval answers:</w:t>
        <w:br/>
        <w:br/>
        <w:t>What evidence should be assembled?</w:t>
        <w:br/>
        <w:br/>
        <w:t>Inference answers:</w:t>
        <w:br/>
        <w:br/>
        <w:t>What conclusions are most supported by that evidence?</w:t>
        <w:br/>
        <w:br/>
        <w:t>Inference exists to improve understanding, interpretation, decision quality, communication effectiveness, relationship effectiveness, organizational alignment, and outcomes/results.</w:t>
        <w:br/>
        <w:br/>
        <w:t>Inference does not exist to generate recommendations directly.</w:t>
        <w:br/>
        <w:br/>
        <w:t>Inference exists to evaluate evidence, identify meaning, assess uncertainty, surface competing explanations, and produce interpretive findings that may later inform recommendations.</w:t>
      </w:r>
    </w:p>
    <w:p>
      <w:pPr>
        <w:pStyle w:val="Heading1"/>
      </w:pPr>
      <w:r>
        <w:t>Relationship To Retrieval Architecture</w:t>
      </w:r>
    </w:p>
    <w:p>
      <w:r>
        <w:t>Retrieval and Inference perform distinct functions.</w:t>
        <w:br/>
        <w:br/>
        <w:t>Retrieval determines:</w:t>
        <w:br/>
        <w:t>• What evidence should be assembled</w:t>
        <w:br/>
        <w:t>• What perspectives should be considered</w:t>
        <w:br/>
        <w:t>• What contradictory evidence should be included</w:t>
        <w:br/>
        <w:t>• What contextual information should be delivered</w:t>
        <w:br/>
        <w:br/>
        <w:t>Inference determines:</w:t>
        <w:br/>
        <w:t>• What the evidence means</w:t>
        <w:br/>
        <w:t>• What conclusions are supported</w:t>
        <w:br/>
        <w:t>• What assumptions exist</w:t>
        <w:br/>
        <w:t>• What blind spots may exist</w:t>
        <w:br/>
        <w:t>• What competing interpretations exist</w:t>
        <w:br/>
        <w:t>• What uncertainty remains</w:t>
        <w:br/>
        <w:br/>
        <w:t>Retrieval assembles evidence.</w:t>
        <w:br/>
        <w:br/>
        <w:t>Inference interprets evidence.</w:t>
        <w:br/>
        <w:br/>
        <w:t>Retrieval should occur before inference.</w:t>
        <w:br/>
        <w:br/>
        <w:t>Inference should operate upon assembled evidence rather than influence evidence selection.</w:t>
        <w:br/>
        <w:br/>
        <w:t>This separation exists to reduce confirmation bias, executive bias, retrieval bias, and organizational drift.</w:t>
      </w:r>
    </w:p>
    <w:p>
      <w:pPr>
        <w:pStyle w:val="Heading1"/>
      </w:pPr>
      <w:r>
        <w:t>Relationship To Governance Architecture</w:t>
      </w:r>
    </w:p>
    <w:p>
      <w:r>
        <w:t>Inference remains subject to Governance Architecture.</w:t>
        <w:br/>
        <w:br/>
        <w:t>No inference is exempt from scrutiny.</w:t>
        <w:br/>
        <w:br/>
        <w:t>Inference should remain:</w:t>
        <w:br/>
        <w:t>• evidence-based</w:t>
        <w:br/>
        <w:t>• challengeable</w:t>
        <w:br/>
        <w:t>• transparent</w:t>
        <w:br/>
        <w:t>• reviewable</w:t>
        <w:br/>
        <w:t>• outcome-validatable</w:t>
        <w:br/>
        <w:br/>
        <w:t>Inference must distinguish between:</w:t>
        <w:br/>
        <w:t>• Evidence</w:t>
        <w:br/>
        <w:t>• Findings</w:t>
        <w:br/>
        <w:t>• Hypotheses</w:t>
        <w:br/>
        <w:t>• Assumptions</w:t>
        <w:br/>
        <w:t>• Recommendations</w:t>
        <w:br/>
        <w:br/>
        <w:t>These categories are not interchangeable.</w:t>
        <w:br/>
        <w:br/>
        <w:t>The purpose of this separation is to preserve interpretive transparency and reduce unsupported certainty.</w:t>
      </w:r>
    </w:p>
    <w:p>
      <w:pPr>
        <w:pStyle w:val="Heading1"/>
      </w:pPr>
      <w:r>
        <w:t>Core Principle</w:t>
      </w:r>
    </w:p>
    <w:p>
      <w:r>
        <w:t>Inference exists to convert evidence into interpretation while preserving transparency, uncertainty, and challengeability.</w:t>
        <w:br/>
        <w:br/>
        <w:t>Inference should strengthen understanding without creating false certainty.</w:t>
        <w:br/>
        <w:br/>
        <w:t>The objective is not to always produce answers.</w:t>
        <w:br/>
        <w:br/>
        <w:t>The objective is to produce the most defensible interpretation supported by available evidence.</w:t>
      </w:r>
    </w:p>
    <w:p>
      <w:pPr>
        <w:pStyle w:val="Heading1"/>
      </w:pPr>
      <w:r>
        <w:t>Evidence Versus Inference Principle</w:t>
      </w:r>
    </w:p>
    <w:p>
      <w:r>
        <w:t>Evidence and inference are not the same.</w:t>
        <w:br/>
        <w:br/>
        <w:t>Evidence consists of:</w:t>
        <w:br/>
        <w:t>• observations</w:t>
        <w:br/>
        <w:t>• memories</w:t>
        <w:br/>
        <w:t>• patterns</w:t>
        <w:br/>
        <w:t>• outcomes/results</w:t>
        <w:br/>
        <w:t>• retrieved contextual information</w:t>
        <w:br/>
        <w:br/>
        <w:t>Inference consists of:</w:t>
        <w:br/>
        <w:t>• conclusions</w:t>
        <w:br/>
        <w:t>• interpretations</w:t>
        <w:br/>
        <w:t>• explanations</w:t>
        <w:br/>
        <w:t>• hypotheses</w:t>
        <w:br/>
        <w:t>• assessments</w:t>
        <w:br/>
        <w:br/>
        <w:t>Evidence supports inference.</w:t>
        <w:br/>
        <w:br/>
        <w:t>Inference should not be presented as evidence.</w:t>
        <w:br/>
        <w:br/>
        <w:t>The strength of an inference depends upon the strength of the supporting evidence.</w:t>
      </w:r>
    </w:p>
    <w:p>
      <w:pPr>
        <w:pStyle w:val="Heading1"/>
      </w:pPr>
      <w:r>
        <w:t>Interpretation Model</w:t>
      </w:r>
    </w:p>
    <w:p>
      <w:r>
        <w:t>Inference Architecture operates through the following sequence:</w:t>
        <w:br/>
        <w:br/>
        <w:t>Situation → Evidence Evaluation → Perspective Evaluation → Assumption Evaluation → Blind Spot Evaluation → Hypothesis Generation → Confidence Assessment → Interpretive Findings → Interpretation → Recommendation Inputs</w:t>
        <w:br/>
        <w:br/>
        <w:t>Interpretation represents the synthesized understanding produced from inferential analysis.</w:t>
        <w:br/>
        <w:br/>
        <w:t>Interpretation is the primary output of Inference Architecture.</w:t>
      </w:r>
    </w:p>
    <w:p>
      <w:pPr>
        <w:pStyle w:val="Heading1"/>
      </w:pPr>
      <w:r>
        <w:t>Evidence Evaluation</w:t>
      </w:r>
    </w:p>
    <w:p>
      <w:r>
        <w:t>Inference begins with evaluation of assembled evidence.</w:t>
        <w:br/>
        <w:br/>
        <w:t>Evaluative Questions:</w:t>
        <w:br/>
        <w:t>• What evidence exists?</w:t>
        <w:br/>
        <w:t>• What evidence is strongest?</w:t>
        <w:br/>
        <w:t>• What evidence is weakest?</w:t>
        <w:br/>
        <w:t>• What evidence supports the current interpretation?</w:t>
        <w:br/>
        <w:t>• What evidence contradicts the current interpretation?</w:t>
        <w:br/>
        <w:t>• What evidence is missing?</w:t>
        <w:br/>
        <w:t>• What evidence may be unreliable?</w:t>
        <w:br/>
        <w:br/>
        <w:t>Inference should not assume all evidence carries equal weight.</w:t>
        <w:br/>
        <w:br/>
        <w:t>Evidence may be weighted according to:</w:t>
        <w:br/>
        <w:t>• Outcome/Results validation</w:t>
        <w:br/>
        <w:t>• Pattern strength</w:t>
        <w:br/>
        <w:t>• Repetition of observation</w:t>
        <w:br/>
        <w:t>• Strategic significance</w:t>
        <w:br/>
        <w:t>• Relationship significance</w:t>
        <w:br/>
        <w:t>• Source credibility</w:t>
      </w:r>
    </w:p>
    <w:p>
      <w:pPr>
        <w:pStyle w:val="Heading1"/>
      </w:pPr>
      <w:r>
        <w:t>Perspective Evaluation</w:t>
      </w:r>
    </w:p>
    <w:p>
      <w:r>
        <w:t>ApexOS does not assume a single perspective is correct.</w:t>
        <w:br/>
        <w:br/>
        <w:t>Multiple perspectives may simultaneously contain valid truth.</w:t>
        <w:br/>
        <w:br/>
        <w:t>Inference should evaluate:</w:t>
        <w:br/>
        <w:t>• Executive perspectives</w:t>
        <w:br/>
        <w:t>• Stakeholder perspectives</w:t>
        <w:br/>
        <w:t>• Organizational perspectives</w:t>
        <w:br/>
        <w:t>• System-generated perspectives</w:t>
        <w:br/>
        <w:br/>
        <w:t>Evaluative Questions:</w:t>
        <w:br/>
        <w:t>• What perspectives exist?</w:t>
        <w:br/>
        <w:t>• What evidence supports each perspective?</w:t>
        <w:br/>
        <w:t>• What evidence contradicts each perspective?</w:t>
        <w:br/>
        <w:t>• What assumptions exist within each perspective?</w:t>
        <w:br/>
        <w:t>• What blind spots exist within each perspective?</w:t>
        <w:br/>
        <w:t>• Which perspective elements are most supported by evidence?</w:t>
        <w:br/>
        <w:br/>
        <w:t>The objective is not to determine who is right.</w:t>
        <w:br/>
        <w:br/>
        <w:t>The objective is to determine what is most supported by evidence and most likely to improve outcomes/results.</w:t>
      </w:r>
    </w:p>
    <w:p>
      <w:pPr>
        <w:pStyle w:val="Heading1"/>
      </w:pPr>
      <w:r>
        <w:t>Assumption Evaluation</w:t>
      </w:r>
    </w:p>
    <w:p>
      <w:r>
        <w:t>Inference should actively identify assumptions.</w:t>
        <w:br/>
        <w:br/>
        <w:t>Assumptions often influence interpretation more than evidence itself.</w:t>
        <w:br/>
        <w:br/>
        <w:t>Assumptions should never remain hidden.</w:t>
        <w:br/>
        <w:br/>
        <w:t>Assumption Transparency Principle</w:t>
        <w:br/>
        <w:br/>
        <w:t>ApexOS may generate assumptions when evidence is incomplete.</w:t>
        <w:br/>
        <w:br/>
        <w:t>However:</w:t>
        <w:br/>
        <w:t>• Assumptions are not evidence.</w:t>
        <w:br/>
        <w:t>• Assumptions are not findings.</w:t>
        <w:br/>
        <w:t>• Assumptions are not conclusions.</w:t>
        <w:br/>
        <w:br/>
        <w:t>Assumptions must be explicitly identified.</w:t>
        <w:br/>
        <w:br/>
        <w:t>For each material assumption ApexOS should attempt to identify:</w:t>
        <w:br/>
        <w:t>• The assumption</w:t>
        <w:br/>
        <w:t>• Why the assumption exists</w:t>
        <w:br/>
        <w:t>• Evidence supporting the assumption</w:t>
        <w:br/>
        <w:t>• Evidence contradicting the assumption</w:t>
        <w:br/>
        <w:t>• Information required for validation</w:t>
        <w:br/>
        <w:br/>
        <w:t>The purpose is not to eliminate assumptions.</w:t>
        <w:br/>
        <w:br/>
        <w:t>The purpose is to make assumptions visible and challengeable.</w:t>
      </w:r>
    </w:p>
    <w:p>
      <w:pPr>
        <w:pStyle w:val="Heading1"/>
      </w:pPr>
      <w:r>
        <w:t>Blind Spot Evaluation</w:t>
      </w:r>
    </w:p>
    <w:p>
      <w:r>
        <w:t>Inference should actively search for blind spots.</w:t>
        <w:br/>
        <w:br/>
        <w:t>Potential blind spots may exist within:</w:t>
        <w:br/>
        <w:t>• Executive interpretation</w:t>
        <w:br/>
        <w:t>• Stakeholder interpretation</w:t>
        <w:br/>
        <w:t>• Organizational interpretation</w:t>
        <w:br/>
        <w:t>• Historical patterns</w:t>
        <w:br/>
        <w:t>• System-generated conclusions</w:t>
        <w:br/>
        <w:br/>
        <w:t>Evaluative Questions:</w:t>
        <w:br/>
        <w:t>• What may be overlooked?</w:t>
        <w:br/>
        <w:t>• What evidence has not been considered?</w:t>
        <w:br/>
        <w:t>• What alternative explanation exists?</w:t>
        <w:br/>
        <w:t>• What assumptions may be distorting interpretation?</w:t>
        <w:br/>
        <w:t>• What perspective may be underrepresented?</w:t>
        <w:br/>
        <w:br/>
        <w:t>Blind spot identification is a core responsibility of Inference Architecture.</w:t>
      </w:r>
    </w:p>
    <w:p>
      <w:pPr>
        <w:pStyle w:val="Heading1"/>
      </w:pPr>
      <w:r>
        <w:t>Hypothesis Generation</w:t>
      </w:r>
    </w:p>
    <w:p>
      <w:r>
        <w:t>Inference may generate explanations that are not yet proven.</w:t>
        <w:br/>
        <w:br/>
        <w:t>These explanations should be treated as hypotheses rather than findings.</w:t>
        <w:br/>
        <w:br/>
        <w:t>Hypotheses may include:</w:t>
        <w:br/>
        <w:t>• Root-cause explanations</w:t>
        <w:br/>
        <w:t>• Behavioral explanations</w:t>
        <w:br/>
        <w:t>• Organizational explanations</w:t>
        <w:br/>
        <w:t>• Relationship explanations</w:t>
        <w:br/>
        <w:t>• Strategic explanations</w:t>
        <w:br/>
        <w:br/>
        <w:t>Evaluative Questions:</w:t>
        <w:br/>
        <w:t>• What explanation best fits the available evidence?</w:t>
        <w:br/>
        <w:t>• What alternative explanations exist?</w:t>
        <w:br/>
        <w:t>• What evidence would strengthen the hypothesis?</w:t>
        <w:br/>
        <w:t>• What evidence would invalidate the hypothesis?</w:t>
        <w:br/>
        <w:br/>
        <w:t>The objective is not to declare certainty.</w:t>
        <w:br/>
        <w:br/>
        <w:t>The objective is to identify plausible explanations worthy of further evaluation.</w:t>
      </w:r>
    </w:p>
    <w:p>
      <w:pPr>
        <w:pStyle w:val="Heading1"/>
      </w:pPr>
      <w:r>
        <w:t>Confidence Assessment</w:t>
      </w:r>
    </w:p>
    <w:p>
      <w:r>
        <w:t>Inference should explicitly evaluate confidence.</w:t>
        <w:br/>
        <w:br/>
        <w:t>Confidence should not be assumed.</w:t>
        <w:br/>
        <w:br/>
        <w:t>Confidence may be influenced by:</w:t>
        <w:br/>
        <w:t>• Evidence quality</w:t>
        <w:br/>
        <w:t>• Evidence quantity</w:t>
        <w:br/>
        <w:t>• Pattern strength</w:t>
        <w:br/>
        <w:t>• Outcome validation</w:t>
        <w:br/>
        <w:t>• Contradictory evidence</w:t>
        <w:br/>
        <w:t>• Missing information</w:t>
        <w:br/>
        <w:t>• Strategic significance</w:t>
        <w:br/>
        <w:br/>
        <w:t>Confidence should be attached to findings whenever practical.</w:t>
        <w:br/>
        <w:br/>
        <w:t>Higher confidence does not imply certainty.</w:t>
        <w:br/>
        <w:br/>
        <w:t>Lower confidence does not imply incorrectness.</w:t>
        <w:br/>
        <w:br/>
        <w:t>Confidence represents the degree of support provided by available evidence.</w:t>
      </w:r>
    </w:p>
    <w:p>
      <w:pPr>
        <w:pStyle w:val="Heading1"/>
      </w:pPr>
      <w:r>
        <w:t>Uncertainty Handling</w:t>
      </w:r>
    </w:p>
    <w:p>
      <w:r>
        <w:t>Uncertainty is a valid output of Inference Architecture.</w:t>
        <w:br/>
        <w:br/>
        <w:t>The absence of certainty should not be treated as failure.</w:t>
        <w:br/>
        <w:br/>
        <w:t>Inference should explicitly identify:</w:t>
        <w:br/>
        <w:t>• Unknowns</w:t>
        <w:br/>
        <w:t>• Missing information</w:t>
        <w:br/>
        <w:t>• Weak evidence</w:t>
        <w:br/>
        <w:t>• Competing explanations</w:t>
        <w:br/>
        <w:t>• Unresolved questions</w:t>
        <w:br/>
        <w:br/>
        <w:t>Insufficient Evidence Principle</w:t>
        <w:br/>
        <w:br/>
        <w:t>ApexOS is not required to produce a conclusion.</w:t>
        <w:br/>
        <w:br/>
        <w:t>When evidence is incomplete, contradictory, unreliable, or insufficient, ApexOS may conclude:</w:t>
        <w:br/>
        <w:t>• More evidence is required.</w:t>
        <w:br/>
        <w:t>• Confidence is insufficient.</w:t>
        <w:br/>
        <w:t>• No reliable interpretation can currently be established.</w:t>
        <w:br/>
        <w:br/>
        <w:t>The system should prefer uncertainty over unsupported certainty.</w:t>
      </w:r>
    </w:p>
    <w:p>
      <w:pPr>
        <w:pStyle w:val="Heading1"/>
      </w:pPr>
      <w:r>
        <w:t>Inferential Transparency Principle</w:t>
      </w:r>
    </w:p>
    <w:p>
      <w:r>
        <w:t>ApexOS should distinguish between:</w:t>
        <w:br/>
        <w:br/>
        <w:t>Evidence</w:t>
        <w:br/>
        <w:t>Directly supported retrieved information.</w:t>
        <w:br/>
        <w:br/>
        <w:t>Findings</w:t>
        <w:br/>
        <w:t>Conclusions strongly supported by evidence.</w:t>
        <w:br/>
        <w:br/>
        <w:t>Hypotheses</w:t>
        <w:br/>
        <w:t>Plausible explanations not yet validated.</w:t>
        <w:br/>
        <w:br/>
        <w:t>Assumptions</w:t>
        <w:br/>
        <w:t>Provisional beliefs required because information is incomplete.</w:t>
        <w:br/>
        <w:br/>
        <w:t>Unknowns</w:t>
        <w:br/>
        <w:t>Questions that available evidence cannot currently answer.</w:t>
        <w:br/>
        <w:br/>
        <w:t>These categories should remain visible and distinguishable.</w:t>
        <w:br/>
        <w:br/>
        <w:t>The objective is to reduce hallucination, unsupported certainty, and interpretive drift.</w:t>
      </w:r>
    </w:p>
    <w:p>
      <w:pPr>
        <w:pStyle w:val="Heading1"/>
      </w:pPr>
      <w:r>
        <w:t>Risk Identification</w:t>
      </w:r>
    </w:p>
    <w:p>
      <w:r>
        <w:t>Inference should identify potential risks supported by evidence.</w:t>
        <w:br/>
        <w:br/>
        <w:t>Potential risks may include:</w:t>
        <w:br/>
        <w:t>• Relationship risks</w:t>
        <w:br/>
        <w:t>• Leadership risks</w:t>
        <w:br/>
        <w:t>• Organizational risks</w:t>
        <w:br/>
        <w:t>• Strategic risks</w:t>
        <w:br/>
        <w:t>• Communication risks</w:t>
        <w:br/>
        <w:t>• Implementation risks</w:t>
        <w:br/>
        <w:br/>
        <w:t>Evaluative Questions:</w:t>
        <w:br/>
        <w:t>• What negative outcomes may occur?</w:t>
        <w:br/>
        <w:t>• What evidence supports the risk?</w:t>
        <w:br/>
        <w:t>• What assumptions influence the risk assessment?</w:t>
        <w:br/>
        <w:t>• How confident is the assessment?</w:t>
        <w:br/>
        <w:br/>
        <w:t>Risk identification should remain evidence-based whenever possible.</w:t>
      </w:r>
    </w:p>
    <w:p>
      <w:pPr>
        <w:pStyle w:val="Heading1"/>
      </w:pPr>
      <w:r>
        <w:t>Opportunity Identification</w:t>
      </w:r>
    </w:p>
    <w:p>
      <w:r>
        <w:t>Inference should identify potential opportunities supported by evidence.</w:t>
        <w:br/>
        <w:br/>
        <w:t>Potential opportunities may include:</w:t>
        <w:br/>
        <w:t>• Alignment opportunities</w:t>
        <w:br/>
        <w:t>• Influence opportunities</w:t>
        <w:br/>
        <w:t>• Communication opportunities</w:t>
        <w:br/>
        <w:t>• Strategic opportunities</w:t>
        <w:br/>
        <w:t>• Relationship opportunities</w:t>
        <w:br/>
        <w:t>• Organizational opportunities</w:t>
        <w:br/>
        <w:br/>
        <w:t>Evaluative Questions:</w:t>
        <w:br/>
        <w:t>• What positive outcomes may be achievable?</w:t>
        <w:br/>
        <w:t>• What evidence supports the opportunity?</w:t>
        <w:br/>
        <w:t>• What assumptions influence the opportunity assessment?</w:t>
        <w:br/>
        <w:t>• How confident is the assessment?</w:t>
      </w:r>
    </w:p>
    <w:p>
      <w:pPr>
        <w:pStyle w:val="Heading1"/>
      </w:pPr>
      <w:r>
        <w:t>Competing Interpretations</w:t>
      </w:r>
    </w:p>
    <w:p>
      <w:r>
        <w:t>Inference should actively evaluate competing explanations.</w:t>
        <w:br/>
        <w:br/>
        <w:t>Multiple interpretations may be simultaneously plausible.</w:t>
        <w:br/>
        <w:br/>
        <w:t>Evaluative Questions:</w:t>
        <w:br/>
        <w:t>• What competing interpretations exist?</w:t>
        <w:br/>
        <w:t>• What evidence supports each interpretation?</w:t>
        <w:br/>
        <w:t>• What evidence contradicts each interpretation?</w:t>
        <w:br/>
        <w:t>• What assumptions influence each interpretation?</w:t>
        <w:br/>
        <w:t>• Which interpretation is most supported?</w:t>
        <w:br/>
        <w:br/>
        <w:t>The objective is not to eliminate competing interpretations.</w:t>
        <w:br/>
        <w:br/>
        <w:t>The objective is to understand them.</w:t>
      </w:r>
    </w:p>
    <w:p>
      <w:pPr>
        <w:pStyle w:val="Heading1"/>
      </w:pPr>
      <w:r>
        <w:t>Recommendation Inputs</w:t>
      </w:r>
    </w:p>
    <w:p>
      <w:r>
        <w:t>Inference does not generate recommendations directly.</w:t>
        <w:br/>
        <w:br/>
        <w:t>Inference produces recommendation inputs.</w:t>
        <w:br/>
        <w:br/>
        <w:t>These may include:</w:t>
        <w:br/>
        <w:t>• Interpretive findings</w:t>
        <w:br/>
        <w:t>• Confidence assessments</w:t>
        <w:br/>
        <w:t>• Assumptions</w:t>
        <w:br/>
        <w:t>• Blind spots</w:t>
        <w:br/>
        <w:t>• Risks</w:t>
        <w:br/>
        <w:t>• Opportunities</w:t>
        <w:br/>
        <w:t>• Competing interpretations</w:t>
        <w:br/>
        <w:t>• Strategic considerations</w:t>
        <w:br/>
        <w:t>• Unknowns</w:t>
        <w:br/>
        <w:br/>
        <w:t>Recommendation systems may later use these outputs.</w:t>
      </w:r>
    </w:p>
    <w:p>
      <w:pPr>
        <w:pStyle w:val="Heading1"/>
      </w:pPr>
      <w:r>
        <w:t>Governance Controls</w:t>
      </w:r>
    </w:p>
    <w:p>
      <w:r>
        <w:t>Inference remains governed by:</w:t>
        <w:br/>
        <w:br/>
        <w:t>Evidence First Principle</w:t>
        <w:br/>
        <w:t>Evidence precedes inference.</w:t>
        <w:br/>
        <w:br/>
        <w:t>Perspective Neutrality Principle</w:t>
        <w:br/>
        <w:t>No perspective receives automatic authority.</w:t>
        <w:br/>
        <w:br/>
        <w:t>Reflection Principle</w:t>
        <w:br/>
        <w:t>All assumptions remain challengeable.</w:t>
        <w:br/>
        <w:br/>
        <w:t>Transparency Principle</w:t>
        <w:br/>
        <w:t>Interpretations should remain explainable whenever practical.</w:t>
        <w:br/>
        <w:br/>
        <w:t>Outcome Validation Principle</w:t>
        <w:br/>
        <w:t>Outcomes/results remain the ultimate validation mechanism.</w:t>
        <w:br/>
        <w:br/>
        <w:t>No Silent Transformation Principle</w:t>
        <w:br/>
        <w:t>Inference should not silently convert assumptions, hypotheses, or interpretations into facts.</w:t>
      </w:r>
    </w:p>
    <w:p>
      <w:pPr>
        <w:pStyle w:val="Heading1"/>
      </w:pPr>
      <w:r>
        <w:t>Architectural Findings</w:t>
      </w:r>
    </w:p>
    <w:p>
      <w:r>
        <w:t>The purpose of Inference Architecture is not to create certainty.</w:t>
        <w:br/>
        <w:br/>
        <w:t>The purpose of Inference Architecture is to improve understanding.</w:t>
        <w:br/>
        <w:br/>
        <w:t>The purpose of Inference Architecture is not to eliminate ambiguity.</w:t>
        <w:br/>
        <w:br/>
        <w:t>The purpose of Inference Architecture is to identify and evaluate ambiguity.</w:t>
        <w:br/>
        <w:br/>
        <w:t>The purpose of Inference Architecture is not to prove who is right.</w:t>
        <w:br/>
        <w:br/>
        <w:t>The purpose of Inference Architecture is to determine what is most supported by evidence.</w:t>
        <w:br/>
        <w:br/>
        <w:t>The purpose of Inference Architecture is not to eliminate inference.</w:t>
        <w:br/>
        <w:br/>
        <w:t>The purpose of Inference Architecture is to make inference trustworthy enough to scale.</w:t>
      </w:r>
    </w:p>
    <w:p>
      <w:pPr>
        <w:pStyle w:val="Heading1"/>
      </w:pPr>
      <w:r>
        <w:t>Inference Outputs</w:t>
      </w:r>
    </w:p>
    <w:p>
      <w:r>
        <w:t>The output of Inference Architecture is an Interpretation Package containing:</w:t>
        <w:br/>
        <w:br/>
        <w:t>• Evidence Assessment</w:t>
        <w:br/>
        <w:t>• Perspective Assessment</w:t>
        <w:br/>
        <w:t>• Assumption Assessment</w:t>
        <w:br/>
        <w:t>• Blind Spot Assessment</w:t>
        <w:br/>
        <w:t>• Hypotheses</w:t>
        <w:br/>
        <w:t>• Confidence Assessments</w:t>
        <w:br/>
        <w:t>• Risks</w:t>
        <w:br/>
        <w:t>• Opportunities</w:t>
        <w:br/>
        <w:t>• Competing Interpretations</w:t>
        <w:br/>
        <w:t>• Unknowns</w:t>
        <w:br/>
        <w:t>• Interpretive Findings</w:t>
        <w:br/>
        <w:t>• Synthesized Interpretation</w:t>
        <w:br/>
        <w:br/>
        <w:t>The purpose of the Interpretation Package is to provide trustworthy inputs for recommendations, decisions, communication, leadership actions, and organizational improvement.</w:t>
        <w:br/>
        <w:br/>
        <w:t>At its core, Inference Architecture exists to convert evidence into defensible understanding while preserving transparency, uncertainty, challengeability, and alignment with measurable outcomes/results.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