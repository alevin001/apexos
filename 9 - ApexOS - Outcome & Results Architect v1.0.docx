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ApexOS Executive Architecture</w:t>
      </w:r>
    </w:p>
    <w:p>
      <w:r>
        <w:t>Outcome/Results Architecture v1.0 (First Draft)</w:t>
      </w:r>
    </w:p>
    <w:p>
      <w:pPr>
        <w:pStyle w:val="Heading1"/>
      </w:pPr>
      <w:r>
        <w:t>Purpose</w:t>
      </w:r>
    </w:p>
    <w:p>
      <w:r>
        <w:t>The purpose of Outcome/Results Architecture is to determine whether ApexOS is producing superior outcomes/results and to continuously improve future interpretation, recommendations, patterns, confidence assessments, and executive effectiveness.</w:t>
        <w:br/>
        <w:br/>
        <w:t>Memory answers:</w:t>
        <w:br/>
        <w:br/>
        <w:t>What does ApexOS know?</w:t>
        <w:br/>
        <w:br/>
        <w:t>Context answers:</w:t>
        <w:br/>
        <w:br/>
        <w:t>What matters right now?</w:t>
        <w:br/>
        <w:br/>
        <w:t>Retrieval answers:</w:t>
        <w:br/>
        <w:br/>
        <w:t>What evidence should be assembled?</w:t>
        <w:br/>
        <w:br/>
        <w:t>Inference answers:</w:t>
        <w:br/>
        <w:br/>
        <w:t>What conclusions are most supported by the evidence?</w:t>
        <w:br/>
        <w:br/>
        <w:t>Recommendation answers:</w:t>
        <w:br/>
        <w:br/>
        <w:t>What actions are most supported by the interpretation?</w:t>
        <w:br/>
        <w:br/>
        <w:t>Outcome/Results answers:</w:t>
        <w:br/>
        <w:br/>
        <w:t>What actually happened?</w:t>
        <w:br/>
        <w:br/>
        <w:t>Outcome/Results Architecture exists to validate effectiveness.</w:t>
        <w:br/>
        <w:br/>
        <w:t>The purpose of Outcome/Results Architecture is not merely to record outcomes.</w:t>
        <w:br/>
        <w:br/>
        <w:t>The purpose is to determine whether decisions, recommendations, patterns, assumptions, and interpretations are producing superior outcomes/results over time.</w:t>
        <w:br/>
        <w:br/>
        <w:t>Outcome/Results Architecture is the primary learning mechanism within ApexOS.</w:t>
      </w:r>
    </w:p>
    <w:p>
      <w:pPr>
        <w:pStyle w:val="Heading1"/>
      </w:pPr>
      <w:r>
        <w:t>Relationship To Recommendation Architecture</w:t>
      </w:r>
    </w:p>
    <w:p>
      <w:r>
        <w:t>Recommendation Architecture proposes actions.</w:t>
        <w:br/>
        <w:br/>
        <w:t>Outcome/Results Architecture evaluates results.</w:t>
        <w:br/>
        <w:br/>
        <w:t>Recommendation Architecture identifies:</w:t>
        <w:br/>
        <w:br/>
        <w:t>• recommendations</w:t>
        <w:br/>
        <w:t>• risks</w:t>
        <w:br/>
        <w:t>• opportunities</w:t>
        <w:br/>
        <w:t>• tradeoffs</w:t>
        <w:br/>
        <w:t>• expected consequences</w:t>
        <w:br/>
        <w:br/>
        <w:t>Outcome/Results Architecture evaluates:</w:t>
        <w:br/>
        <w:br/>
        <w:t>• actions taken</w:t>
        <w:br/>
        <w:t>• outcomes produced</w:t>
        <w:br/>
        <w:t>• assumptions validated</w:t>
        <w:br/>
        <w:t>• assumptions invalidated</w:t>
        <w:br/>
        <w:t>• recommendations strengthened</w:t>
        <w:br/>
        <w:t>• recommendations weakened</w:t>
        <w:br/>
        <w:t>• patterns strengthened</w:t>
        <w:br/>
        <w:t>• patterns weakened</w:t>
        <w:br/>
        <w:br/>
        <w:t>Recommendation Architecture predicts.</w:t>
        <w:br/>
        <w:br/>
        <w:t>Outcome/Results Architecture validates.</w:t>
      </w:r>
    </w:p>
    <w:p>
      <w:pPr>
        <w:pStyle w:val="Heading1"/>
      </w:pPr>
      <w:r>
        <w:t>Relationship To Governance Architecture</w:t>
      </w:r>
    </w:p>
    <w:p>
      <w:r>
        <w:t>Governance establishes that outcomes/results are the primary validation mechanism of ApexOS.</w:t>
        <w:br/>
        <w:br/>
        <w:t>Outcome/Results Architecture operationalizes this principle.</w:t>
        <w:br/>
        <w:br/>
        <w:t>No recommendation, pattern, interpretation, confidence assessment, or assumption is exempt from validation.</w:t>
        <w:br/>
        <w:br/>
        <w:t>Observed outcomes/results remain the ultimate evidence layer.</w:t>
        <w:br/>
        <w:br/>
        <w:t>When outcomes/results contradict prior understanding:</w:t>
        <w:br/>
        <w:br/>
        <w:t>• assumptions should be reevaluated</w:t>
        <w:br/>
        <w:t>• interpretations should be reevaluated</w:t>
        <w:br/>
        <w:t>• recommendations should be reevaluated</w:t>
        <w:br/>
        <w:t>• patterns should be reevaluated</w:t>
        <w:br/>
        <w:t>• confidence should be recalibrated</w:t>
        <w:br/>
        <w:br/>
        <w:t>The objective is not to defend prior conclusions.</w:t>
        <w:br/>
        <w:br/>
        <w:t>The objective is continuous improvement.</w:t>
      </w:r>
    </w:p>
    <w:p>
      <w:pPr>
        <w:pStyle w:val="Heading1"/>
      </w:pPr>
      <w:r>
        <w:t>Core Principle</w:t>
      </w:r>
    </w:p>
    <w:p>
      <w:r>
        <w:t>Outcome/Results Architecture exists to determine what actually works.</w:t>
        <w:br/>
        <w:br/>
        <w:t>The objective is not to validate activity.</w:t>
        <w:br/>
        <w:br/>
        <w:t>The objective is to validate effectiveness.</w:t>
        <w:br/>
        <w:br/>
        <w:t>The objective is not to preserve historical assumptions.</w:t>
        <w:br/>
        <w:br/>
        <w:t>The objective is to improve future effectiveness through measured learning.</w:t>
      </w:r>
    </w:p>
    <w:p>
      <w:pPr>
        <w:pStyle w:val="Heading1"/>
      </w:pPr>
      <w:r>
        <w:t>Outcome Model</w:t>
      </w:r>
    </w:p>
    <w:p>
      <w:r>
        <w:t>Outcome/Results Architecture operates through the following sequence:</w:t>
        <w:br/>
        <w:br/>
        <w:t>Recommendation</w:t>
        <w:br/>
        <w:br/>
        <w:t>→ Decision</w:t>
        <w:br/>
        <w:br/>
        <w:t>→ Action Taken</w:t>
        <w:br/>
        <w:br/>
        <w:t>→ Outcome Capture</w:t>
        <w:br/>
        <w:br/>
        <w:t>→ Outcome Validation</w:t>
        <w:br/>
        <w:br/>
        <w:t>→ Outcome Attribution</w:t>
        <w:br/>
        <w:br/>
        <w:t>→ Confidence Recalibration</w:t>
        <w:br/>
        <w:br/>
        <w:t>→ Pattern Evaluation</w:t>
        <w:br/>
        <w:br/>
        <w:t>→ Reinforcement Update</w:t>
        <w:br/>
        <w:br/>
        <w:t>→ Future Recommendations</w:t>
        <w:br/>
        <w:br/>
        <w:t>The primary output of Outcome/Results Architecture is validated learning.</w:t>
      </w:r>
    </w:p>
    <w:p>
      <w:pPr>
        <w:pStyle w:val="Heading1"/>
      </w:pPr>
      <w:r>
        <w:t>Outcome Capture</w:t>
      </w:r>
    </w:p>
    <w:p>
      <w:r>
        <w:t>Outcome capture is the process of collecting information regarding actions taken and results produced.</w:t>
        <w:br/>
        <w:br/>
        <w:t>Outcome capture should attempt to identify:</w:t>
        <w:br/>
        <w:br/>
        <w:t>• what recommendation was made</w:t>
        <w:br/>
        <w:t>• what decision was made</w:t>
        <w:br/>
        <w:t>• what action was taken</w:t>
        <w:br/>
        <w:t>• whether the recommendation was followed</w:t>
        <w:br/>
        <w:t>• whether the recommendation was modified</w:t>
        <w:br/>
        <w:t>• what outcome occurred</w:t>
        <w:br/>
        <w:t>• what measurable results occurred</w:t>
        <w:br/>
        <w:t>• what unexpected consequences occurred</w:t>
        <w:br/>
        <w:br/>
        <w:t>Outcome capture should prioritize factual observations whenever possible.</w:t>
        <w:br/>
        <w:br/>
        <w:t>Outcome capture should distinguish between:</w:t>
        <w:br/>
        <w:br/>
        <w:t>• actions</w:t>
        <w:br/>
        <w:t>• observations</w:t>
        <w:br/>
        <w:t>• interpretations</w:t>
        <w:br/>
        <w:t>• outcomes/results</w:t>
        <w:br/>
        <w:br/>
        <w:t>These categories should remain separate.</w:t>
      </w:r>
    </w:p>
    <w:p>
      <w:pPr>
        <w:pStyle w:val="Heading1"/>
      </w:pPr>
      <w:r>
        <w:t>Outcome Capture Principle</w:t>
      </w:r>
    </w:p>
    <w:p>
      <w:r>
        <w:t>ApexOS should actively seek outcome information when outcome validation is likely to improve learning, recommendation quality, confidence calibration, pattern validation, or executive effectiveness.</w:t>
        <w:br/>
        <w:br/>
        <w:t>The system should not rely entirely on passive outcome reporting.</w:t>
        <w:br/>
        <w:br/>
        <w:t>Outcome capture may occur through:</w:t>
        <w:br/>
        <w:br/>
        <w:t>• executive follow-up</w:t>
        <w:br/>
        <w:t>• structured reflection</w:t>
        <w:br/>
        <w:t>• scheduled validation reviews</w:t>
        <w:br/>
        <w:t>• organizational reporting</w:t>
        <w:br/>
        <w:t>• outcome measurement systems</w:t>
        <w:br/>
        <w:t>• observed behavioral changes</w:t>
        <w:br/>
        <w:t>• observed organizational changes</w:t>
        <w:br/>
        <w:br/>
        <w:t>The purpose is to improve learning quality rather than maximize data collection.</w:t>
      </w:r>
    </w:p>
    <w:p>
      <w:pPr>
        <w:pStyle w:val="Heading1"/>
      </w:pPr>
      <w:r>
        <w:t>Action-To-Outcome Correlation Principle</w:t>
      </w:r>
    </w:p>
    <w:p>
      <w:r>
        <w:t>Detailed information regarding actions taken represents some of the highest-value evidence available within ApexOS.</w:t>
        <w:br/>
        <w:br/>
        <w:t>The ability to correlate:</w:t>
        <w:br/>
        <w:br/>
        <w:t>Recommendation</w:t>
        <w:br/>
        <w:br/>
        <w:t>→ Decision</w:t>
        <w:br/>
        <w:br/>
        <w:t>→ Action Taken</w:t>
        <w:br/>
        <w:br/>
        <w:t>→ Outcome/Results</w:t>
        <w:br/>
        <w:br/>
        <w:t>provides stronger learning than outcome information alone.</w:t>
        <w:br/>
        <w:br/>
        <w:t>ApexOS should attempt to capture:</w:t>
        <w:br/>
        <w:br/>
        <w:t>• what was recommended</w:t>
        <w:br/>
        <w:t>• what was actually done</w:t>
        <w:br/>
        <w:t>• what modifications occurred</w:t>
        <w:br/>
        <w:t>• what conditions existed</w:t>
        <w:br/>
        <w:t>• what results followed</w:t>
        <w:br/>
        <w:br/>
        <w:t>This information provides critical evidence for:</w:t>
        <w:br/>
        <w:br/>
        <w:t>• recommendation validation</w:t>
        <w:br/>
        <w:t>• pattern validation</w:t>
        <w:br/>
        <w:t>• confidence calibration</w:t>
        <w:br/>
        <w:t>• situational learning</w:t>
        <w:br/>
        <w:t>• future recommendation quality</w:t>
        <w:br/>
        <w:br/>
        <w:t>The closer ApexOS can connect actions to outcomes, the stronger the resulting historical context becomes.</w:t>
        <w:br/>
        <w:br/>
        <w:t>Action-to-outcome evidence should receive elevated importance during future learning and validation processes.</w:t>
      </w:r>
    </w:p>
    <w:p>
      <w:pPr>
        <w:pStyle w:val="Heading1"/>
      </w:pPr>
      <w:r>
        <w:t>Outcome Validation</w:t>
      </w:r>
    </w:p>
    <w:p>
      <w:r>
        <w:t>Outcome validation evaluates whether desired outcomes were achieved.</w:t>
        <w:br/>
        <w:br/>
        <w:t>Evaluative Questions:</w:t>
        <w:br/>
        <w:br/>
        <w:t>• Was the desired outcome achieved?</w:t>
        <w:br/>
        <w:t>• Was the desired outcome partially achieved?</w:t>
        <w:br/>
        <w:t>• Was the desired outcome not achieved?</w:t>
        <w:br/>
        <w:t>• Did unintended outcomes occur?</w:t>
        <w:br/>
        <w:t>• Did unexpected opportunities emerge?</w:t>
        <w:br/>
        <w:t>• Did unexpected risks emerge?</w:t>
        <w:br/>
        <w:br/>
        <w:t>Outcome validation should focus on observed results rather than intentions.</w:t>
        <w:br/>
        <w:br/>
        <w:t>The purpose is to determine effectiveness rather than effort.</w:t>
      </w:r>
    </w:p>
    <w:p>
      <w:pPr>
        <w:pStyle w:val="Heading1"/>
      </w:pPr>
      <w:r>
        <w:t>Outcome Attribution</w:t>
      </w:r>
    </w:p>
    <w:p>
      <w:r>
        <w:t>Outcomes are often influenced by multiple factors.</w:t>
        <w:br/>
        <w:br/>
        <w:t>Outcome attribution evaluates the degree to which actions contributed to observed outcomes.</w:t>
        <w:br/>
        <w:br/>
        <w:t>Evaluative Questions:</w:t>
        <w:br/>
        <w:br/>
        <w:t>• Did the action influence the outcome?</w:t>
        <w:br/>
        <w:t>• What other factors influenced the outcome?</w:t>
        <w:br/>
        <w:t>• Did environmental conditions contribute?</w:t>
        <w:br/>
        <w:t>• Did organizational conditions contribute?</w:t>
        <w:br/>
        <w:t>• Did execution quality contribute?</w:t>
        <w:br/>
        <w:t>• Did relationship dynamics contribute?</w:t>
        <w:br/>
        <w:br/>
        <w:t>Outcome attribution should avoid simplistic cause-and-effect assumptions.</w:t>
        <w:br/>
        <w:br/>
        <w:t>The objective is to improve learning accuracy.</w:t>
      </w:r>
    </w:p>
    <w:p>
      <w:pPr>
        <w:pStyle w:val="Heading1"/>
      </w:pPr>
      <w:r>
        <w:t>Recommendation Validation</w:t>
      </w:r>
    </w:p>
    <w:p>
      <w:r>
        <w:t>Recommendations should be continuously evaluated against observed outcomes.</w:t>
        <w:br/>
        <w:br/>
        <w:t>Evaluative Questions:</w:t>
        <w:br/>
        <w:br/>
        <w:t>• Did the recommendation improve results?</w:t>
        <w:br/>
        <w:t>• Did the recommendation produce negative outcomes?</w:t>
        <w:br/>
        <w:t>• Under what conditions did the recommendation succeed?</w:t>
        <w:br/>
        <w:t>• Under what conditions did the recommendation fail?</w:t>
        <w:br/>
        <w:t>• Was the recommendation followed completely?</w:t>
        <w:br/>
        <w:t>• Was the recommendation modified?</w:t>
        <w:br/>
        <w:br/>
        <w:t>The objective is to determine recommendation effectiveness rather than recommendation popularity.</w:t>
      </w:r>
    </w:p>
    <w:p>
      <w:pPr>
        <w:pStyle w:val="Heading1"/>
      </w:pPr>
      <w:r>
        <w:t>Assumption Validation</w:t>
      </w:r>
    </w:p>
    <w:p>
      <w:r>
        <w:t>Outcome/Results Architecture should evaluate assumptions.</w:t>
        <w:br/>
        <w:br/>
        <w:t>Evaluative Questions:</w:t>
        <w:br/>
        <w:br/>
        <w:t>• Which assumptions proved correct?</w:t>
        <w:br/>
        <w:t>• Which assumptions proved incorrect?</w:t>
        <w:br/>
        <w:t>• Which assumptions remain unresolved?</w:t>
        <w:br/>
        <w:t>• Which assumptions require additional evidence?</w:t>
        <w:br/>
        <w:br/>
        <w:t>Assumptions that repeatedly fail validation should lose influence over time.</w:t>
        <w:br/>
        <w:br/>
        <w:t>Assumptions that repeatedly receive validation may receive increased confidence.</w:t>
      </w:r>
    </w:p>
    <w:p>
      <w:pPr>
        <w:pStyle w:val="Heading1"/>
      </w:pPr>
      <w:r>
        <w:t>Pattern Evaluation</w:t>
      </w:r>
    </w:p>
    <w:p>
      <w:r>
        <w:t>Patterns should remain subject to validation.</w:t>
        <w:br/>
        <w:br/>
        <w:t>The existence of a pattern does not guarantee future effectiveness.</w:t>
        <w:br/>
        <w:br/>
        <w:t>Evaluative Questions:</w:t>
        <w:br/>
        <w:br/>
        <w:t>• Does the pattern continue producing positive outcomes?</w:t>
        <w:br/>
        <w:t>• Does the pattern continue producing negative outcomes?</w:t>
        <w:br/>
        <w:t>• Under what conditions does the pattern work?</w:t>
        <w:br/>
        <w:t>• Under what conditions does the pattern fail?</w:t>
        <w:br/>
        <w:t>• Has the pattern become less reliable?</w:t>
        <w:br/>
        <w:br/>
        <w:t>Patterns should remain evidence-driven rather than assumption-driven.</w:t>
      </w:r>
    </w:p>
    <w:p>
      <w:pPr>
        <w:pStyle w:val="Heading1"/>
      </w:pPr>
      <w:r>
        <w:t>Pattern Reinforcement</w:t>
      </w:r>
    </w:p>
    <w:p>
      <w:r>
        <w:t>Patterns that consistently produce positive outcomes may receive reinforcement.</w:t>
        <w:br/>
        <w:br/>
        <w:t>Potential reinforcement signals include:</w:t>
        <w:br/>
        <w:br/>
        <w:t>• repeated success</w:t>
        <w:br/>
        <w:t>• strong outcome validation</w:t>
        <w:br/>
        <w:t>• multiple supporting situations</w:t>
        <w:br/>
        <w:t>• multiple supporting relationships</w:t>
        <w:br/>
        <w:t>• strategic significance</w:t>
        <w:br/>
        <w:t>• organizational significance</w:t>
        <w:br/>
        <w:br/>
        <w:t>Reinforcement increases confidence.</w:t>
        <w:br/>
        <w:br/>
        <w:t>Reinforcement does not create certainty.</w:t>
      </w:r>
    </w:p>
    <w:p>
      <w:pPr>
        <w:pStyle w:val="Heading1"/>
      </w:pPr>
      <w:r>
        <w:t>Pattern Weakening</w:t>
      </w:r>
    </w:p>
    <w:p>
      <w:r>
        <w:t>Patterns should be capable of losing confidence.</w:t>
        <w:br/>
        <w:br/>
        <w:t>Potential weakening signals include:</w:t>
        <w:br/>
        <w:br/>
        <w:t>• repeated failure</w:t>
        <w:br/>
        <w:t>• contradictory outcomes</w:t>
        <w:br/>
        <w:t>• changing conditions</w:t>
        <w:br/>
        <w:t>• reduced effectiveness</w:t>
        <w:br/>
        <w:t>• inconsistent validation</w:t>
        <w:br/>
        <w:br/>
        <w:t>The objective is to prevent outdated learning from becoming institutionalized.</w:t>
        <w:br/>
        <w:br/>
        <w:t>Patterns should remain challengeable.</w:t>
      </w:r>
    </w:p>
    <w:p>
      <w:pPr>
        <w:pStyle w:val="Heading1"/>
      </w:pPr>
      <w:r>
        <w:t>Confidence Recalibration</w:t>
      </w:r>
    </w:p>
    <w:p>
      <w:r>
        <w:t>Confidence should evolve based upon observed outcomes.</w:t>
        <w:br/>
        <w:br/>
        <w:t>Confidence may increase when:</w:t>
        <w:br/>
        <w:br/>
        <w:t>• recommendations repeatedly succeed</w:t>
        <w:br/>
        <w:t>• assumptions repeatedly validate</w:t>
        <w:br/>
        <w:t>• patterns repeatedly validate</w:t>
        <w:br/>
        <w:t>• outcomes consistently support prior conclusions</w:t>
        <w:br/>
        <w:br/>
        <w:t>Confidence may decrease when:</w:t>
        <w:br/>
        <w:br/>
        <w:t>• recommendations repeatedly fail</w:t>
        <w:br/>
        <w:t>• assumptions repeatedly fail</w:t>
        <w:br/>
        <w:t>• patterns repeatedly fail</w:t>
        <w:br/>
        <w:t>• outcomes repeatedly contradict prior conclusions</w:t>
        <w:br/>
        <w:br/>
        <w:t>Confidence should remain dynamic.</w:t>
        <w:br/>
        <w:br/>
        <w:t>The objective is continuous calibration rather than static certainty.</w:t>
      </w:r>
    </w:p>
    <w:p>
      <w:pPr>
        <w:pStyle w:val="Heading1"/>
      </w:pPr>
      <w:r>
        <w:t>Learning Loop</w:t>
      </w:r>
    </w:p>
    <w:p>
      <w:r>
        <w:t>Outcome/Results Architecture closes the executive learning loop.</w:t>
        <w:br/>
        <w:br/>
        <w:t>Executive</w:t>
        <w:br/>
        <w:br/>
        <w:t>→ Relationship</w:t>
        <w:br/>
        <w:br/>
        <w:t>→ Person</w:t>
        <w:br/>
        <w:br/>
        <w:t>→ Situation</w:t>
        <w:br/>
        <w:br/>
        <w:t>→ Decision</w:t>
        <w:br/>
        <w:br/>
        <w:t>→ Outcome/Results</w:t>
        <w:br/>
        <w:br/>
        <w:t>→ Pattern</w:t>
        <w:br/>
        <w:br/>
        <w:t>→ Future Executive Behavior</w:t>
        <w:br/>
        <w:br/>
        <w:t>Validated learning should influence future:</w:t>
        <w:br/>
        <w:br/>
        <w:t>• retrieval</w:t>
        <w:br/>
        <w:t>• inference</w:t>
        <w:br/>
        <w:t>• recommendations</w:t>
        <w:br/>
        <w:t>• confidence assessments</w:t>
        <w:br/>
        <w:t>• pattern weighting</w:t>
        <w:br/>
        <w:br/>
        <w:t>The purpose is to improve future effectiveness through experience.</w:t>
      </w:r>
    </w:p>
    <w:p>
      <w:pPr>
        <w:pStyle w:val="Heading1"/>
      </w:pPr>
      <w:r>
        <w:t>Outcome Follow-Up Architecture</w:t>
      </w:r>
    </w:p>
    <w:p>
      <w:r>
        <w:t>ApexOS may proactively seek outcome validation.</w:t>
        <w:br/>
        <w:br/>
        <w:t>Outcome follow-up should be based upon:</w:t>
        <w:br/>
        <w:br/>
        <w:t>• recommendation importance</w:t>
        <w:br/>
        <w:t>• expected learning value</w:t>
        <w:br/>
        <w:t>• strategic significance</w:t>
        <w:br/>
        <w:t>• uncertainty level</w:t>
        <w:br/>
        <w:t>• validation importance</w:t>
        <w:br/>
        <w:br/>
        <w:t>The objective is not to create unnecessary follow-up.</w:t>
        <w:br/>
        <w:br/>
        <w:t>The objective is to improve learning where learning value justifies the effort.</w:t>
      </w:r>
    </w:p>
    <w:p>
      <w:pPr>
        <w:pStyle w:val="Heading1"/>
      </w:pPr>
      <w:r>
        <w:t>Outcome Follow-Up Principle</w:t>
      </w:r>
    </w:p>
    <w:p>
      <w:r>
        <w:t>ApexOS should proactively seek outcome information when the expected learning value is significant.</w:t>
        <w:br/>
        <w:br/>
        <w:t>Examples may include:</w:t>
        <w:br/>
        <w:br/>
        <w:t>• major leadership decisions</w:t>
        <w:br/>
        <w:t>• organizational changes</w:t>
        <w:br/>
        <w:t>• strategic initiatives</w:t>
        <w:br/>
        <w:t>• conflict resolution efforts</w:t>
        <w:br/>
        <w:t>• relationship interventions</w:t>
        <w:br/>
        <w:t>• communication initiatives</w:t>
        <w:br/>
        <w:br/>
        <w:t>Outcome follow-up may include:</w:t>
        <w:br/>
        <w:br/>
        <w:t>• what actions were taken</w:t>
        <w:br/>
        <w:t>• what changes occurred</w:t>
        <w:br/>
        <w:t>• what results were observed</w:t>
        <w:br/>
        <w:t>• what unexpected outcomes occurred</w:t>
        <w:br/>
        <w:t>• what lessons were learned</w:t>
        <w:br/>
        <w:br/>
        <w:t>The purpose is to strengthen future recommendation quality and historical understanding.</w:t>
      </w:r>
    </w:p>
    <w:p>
      <w:pPr>
        <w:pStyle w:val="Heading1"/>
      </w:pPr>
      <w:r>
        <w:t>Reinforcement Update</w:t>
      </w:r>
    </w:p>
    <w:p>
      <w:r>
        <w:t>Outcome/Results Architecture may influence:</w:t>
        <w:br/>
        <w:br/>
        <w:t>• recommendation confidence</w:t>
        <w:br/>
        <w:t>• pattern confidence</w:t>
        <w:br/>
        <w:t>• assumption confidence</w:t>
        <w:br/>
        <w:t>• interpretation confidence</w:t>
        <w:br/>
        <w:br/>
        <w:t>Observed effectiveness should influence future weighting.</w:t>
        <w:br/>
        <w:br/>
        <w:t>The objective is to strengthen what works and weaken what does not.</w:t>
      </w:r>
    </w:p>
    <w:p>
      <w:pPr>
        <w:pStyle w:val="Heading1"/>
      </w:pPr>
      <w:r>
        <w:t>Governance Controls</w:t>
      </w:r>
    </w:p>
    <w:p>
      <w:r>
        <w:t>Outcome/Results Architecture remains governed by:</w:t>
        <w:br/>
        <w:br/>
        <w:t>Outcome Validation Principle</w:t>
        <w:br/>
        <w:br/>
        <w:t>Observed outcomes/results remain the primary validation mechanism.</w:t>
        <w:br/>
        <w:br/>
        <w:t>Evidence Principle</w:t>
        <w:br/>
        <w:br/>
        <w:t>Observed results should outweigh unsupported assumptions.</w:t>
        <w:br/>
        <w:br/>
        <w:t>Reflection Principle</w:t>
        <w:br/>
        <w:br/>
        <w:t>All conclusions remain challengeable.</w:t>
        <w:br/>
        <w:br/>
        <w:t>Transparency Principle</w:t>
        <w:br/>
        <w:br/>
        <w:t>Learning updates should remain explainable whenever practical.</w:t>
        <w:br/>
        <w:br/>
        <w:t>Continuous Improvement Principle</w:t>
        <w:br/>
        <w:br/>
        <w:t>The objective is improvement rather than preservation of prior beliefs.</w:t>
        <w:br/>
        <w:br/>
        <w:t>No Silent Transformation Principle</w:t>
        <w:br/>
        <w:br/>
        <w:t>Outcome learning should not silently rewrite history, evidence, recommendations, assumptions, or patterns.</w:t>
        <w:br/>
        <w:br/>
        <w:t>All meaningful changes should remain reviewable and explainable.</w:t>
      </w:r>
    </w:p>
    <w:p>
      <w:pPr>
        <w:pStyle w:val="Heading1"/>
      </w:pPr>
      <w:r>
        <w:t>Architectural Findings</w:t>
      </w:r>
    </w:p>
    <w:p>
      <w:r>
        <w:t>The purpose of Outcome/Results Architecture is not to record history.</w:t>
        <w:br/>
        <w:br/>
        <w:t>The purpose of Outcome/Results Architecture is to create validated learning.</w:t>
        <w:br/>
        <w:br/>
        <w:t>The purpose of Outcome/Results Architecture is not to defend prior recommendations.</w:t>
        <w:br/>
        <w:br/>
        <w:t>The purpose of Outcome/Results Architecture is to evaluate recommendation effectiveness.</w:t>
        <w:br/>
        <w:br/>
        <w:t>The purpose of Outcome/Results Architecture is not to preserve patterns.</w:t>
        <w:br/>
        <w:br/>
        <w:t>The purpose of Outcome/Results Architecture is to validate patterns.</w:t>
        <w:br/>
        <w:br/>
        <w:t>The purpose of Outcome/Results Architecture is not to create certainty.</w:t>
        <w:br/>
        <w:br/>
        <w:t>The purpose of Outcome/Results Architecture is to improve future confidence.</w:t>
        <w:br/>
        <w:br/>
        <w:t>The purpose of Outcome/Results Architecture is not to measure activity.</w:t>
        <w:br/>
        <w:br/>
        <w:t>The purpose of Outcome/Results Architecture is to measure effectiveness.</w:t>
      </w:r>
    </w:p>
    <w:p>
      <w:pPr>
        <w:pStyle w:val="Heading1"/>
      </w:pPr>
      <w:r>
        <w:t>Outcome/Results Outputs</w:t>
      </w:r>
    </w:p>
    <w:p>
      <w:r>
        <w:t>The output of Outcome/Results Architecture is a Validation Package containing:</w:t>
        <w:br/>
        <w:br/>
        <w:t>• Outcome Assessment</w:t>
        <w:br/>
        <w:t>• Outcome Attribution Assessment</w:t>
        <w:br/>
        <w:t>• Recommendation Validation Assessment</w:t>
        <w:br/>
        <w:t>• Assumption Validation Assessment</w:t>
        <w:br/>
        <w:t>• Pattern Validation Assessment</w:t>
        <w:br/>
        <w:t>• Confidence Recalibration Assessment</w:t>
        <w:br/>
        <w:t>• Reinforcement Updates</w:t>
        <w:br/>
        <w:t>• Learning Updates</w:t>
        <w:br/>
        <w:t>• Follow-Up Findings</w:t>
        <w:br/>
        <w:t>• Validated Historical Context</w:t>
        <w:br/>
        <w:br/>
        <w:t>The purpose of the Validation Package is to improve future interpretation, recommendations, learning quality, executive effectiveness, organizational effectiveness, and outcomes/results over time.</w:t>
        <w:br/>
        <w:br/>
        <w:t>At its core, Outcome/Results Architecture exists to transform experience into validated learning through evidence, outcome validation, confidence recalibration, pattern evaluation, and continuous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