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ApexOS Executive Architecture</w:t>
      </w:r>
    </w:p>
    <w:p>
      <w:r>
        <w:t>Recommendation Architecture v1.0 (First Draft)</w:t>
      </w:r>
    </w:p>
    <w:p>
      <w:pPr>
        <w:pStyle w:val="Heading1"/>
      </w:pPr>
      <w:r>
        <w:t>Purpose</w:t>
      </w:r>
    </w:p>
    <w:p>
      <w:r>
        <w:t>The purpose of Recommendation Architecture is to convert interpretation into actionable decision support.</w:t>
        <w:br/>
        <w:br/>
        <w:t>Inference answers:</w:t>
        <w:br/>
        <w:br/>
        <w:t>What conclusions are most supported by the evidence?</w:t>
        <w:br/>
        <w:br/>
        <w:t>Recommendation answers:</w:t>
        <w:br/>
        <w:br/>
        <w:t>What actions are most supported by the interpretation?</w:t>
        <w:br/>
        <w:br/>
        <w:t>Recommendation Architecture exists to improve:</w:t>
        <w:br/>
        <w:br/>
        <w:t>- decision quality</w:t>
        <w:br/>
        <w:t>- leadership effectiveness</w:t>
        <w:br/>
        <w:t>- communication effectiveness</w:t>
        <w:br/>
        <w:t>- organizational alignment</w:t>
        <w:br/>
        <w:t>- relationship effectiveness</w:t>
        <w:br/>
        <w:t>- strategic execution</w:t>
        <w:br/>
        <w:t>- outcomes/results</w:t>
        <w:br/>
        <w:br/>
        <w:t>Recommendation Architecture does not exist to make decisions.</w:t>
        <w:br/>
        <w:br/>
        <w:t>Recommendation Architecture exists to generate, evaluate, prioritize, and communicate potential courses of action that may improve outcomes/results.</w:t>
        <w:br/>
        <w:br/>
        <w:t>The purpose of Recommendation Architecture is not to replace executive judgment.</w:t>
        <w:br/>
        <w:br/>
        <w:t>The purpose of Recommendation Architecture is to strengthen executive judgment.</w:t>
      </w:r>
    </w:p>
    <w:p>
      <w:pPr>
        <w:pStyle w:val="Heading1"/>
      </w:pPr>
      <w:r>
        <w:t>Relationship To Inference Architecture</w:t>
      </w:r>
    </w:p>
    <w:p>
      <w:r>
        <w:t>Inference and Recommendation perform distinct functions.</w:t>
        <w:br/>
        <w:br/>
        <w:t>Inference determines:</w:t>
        <w:br/>
        <w:br/>
        <w:t>- what is happening</w:t>
        <w:br/>
        <w:t>- why it may be happening</w:t>
        <w:br/>
        <w:t>- what assumptions exist</w:t>
        <w:br/>
        <w:t>- what blind spots exist</w:t>
        <w:br/>
        <w:t>- what risks exist</w:t>
        <w:br/>
        <w:t>- what opportunities exist</w:t>
        <w:br/>
        <w:t>- what uncertainty exists</w:t>
        <w:br/>
        <w:br/>
        <w:t>Recommendation determines:</w:t>
        <w:br/>
        <w:br/>
        <w:t>- what actions may be taken</w:t>
        <w:br/>
        <w:t>- what options exist</w:t>
        <w:br/>
        <w:t>- what tradeoffs exist</w:t>
        <w:br/>
        <w:t>- what risks accompany each option</w:t>
        <w:br/>
        <w:t>- what opportunities accompany each option</w:t>
        <w:br/>
        <w:t>- what outcomes may result</w:t>
        <w:br/>
        <w:br/>
        <w:t>Inference produces interpretation.</w:t>
        <w:br/>
        <w:br/>
        <w:t>Recommendation produces decision support.</w:t>
        <w:br/>
        <w:br/>
        <w:t>Recommendation should operate upon the Interpretation Package produced by Inference Architecture.</w:t>
        <w:br/>
        <w:br/>
        <w:t>Recommendation should not re-perform inference.</w:t>
      </w:r>
    </w:p>
    <w:p>
      <w:pPr>
        <w:pStyle w:val="Heading1"/>
      </w:pPr>
      <w:r>
        <w:t>Relationship To Governance Architecture</w:t>
      </w:r>
    </w:p>
    <w:p>
      <w:r>
        <w:t>Recommendations remain subject to Governance Architecture.</w:t>
        <w:br/>
        <w:br/>
        <w:t>Recommendations should remain:</w:t>
        <w:br/>
        <w:br/>
        <w:t>- evidence-based</w:t>
        <w:br/>
        <w:t>- doctrine-aligned</w:t>
        <w:br/>
        <w:t>- transparent</w:t>
        <w:br/>
        <w:t>- challengeable</w:t>
        <w:br/>
        <w:t>- outcome-validatable</w:t>
        <w:br/>
        <w:br/>
        <w:t>Recommendations must remain distinguishable from:</w:t>
        <w:br/>
        <w:br/>
        <w:t>- evidence</w:t>
        <w:br/>
        <w:t>- findings</w:t>
        <w:br/>
        <w:t>- hypotheses</w:t>
        <w:br/>
        <w:t>- assumptions</w:t>
        <w:br/>
        <w:t>- decisions</w:t>
        <w:br/>
        <w:br/>
        <w:t>Recommendations are not facts.</w:t>
        <w:br/>
        <w:br/>
        <w:t>Recommendations are not decisions.</w:t>
        <w:br/>
        <w:br/>
        <w:t>Recommendations represent potential courses of action supported by available evidence, interpretation, doctrine, and historical learning.</w:t>
      </w:r>
    </w:p>
    <w:p>
      <w:pPr>
        <w:pStyle w:val="Heading1"/>
      </w:pPr>
      <w:r>
        <w:t>Core Principle</w:t>
      </w:r>
    </w:p>
    <w:p>
      <w:r>
        <w:t>Recommendation Architecture exists to improve executive decision-making by identifying actions most likely to produce superior outcomes/results.</w:t>
        <w:br/>
        <w:br/>
        <w:t>The objective is not to generate instructions.</w:t>
        <w:br/>
        <w:br/>
        <w:t>The objective is to generate informed, transparent, and doctrine-aligned decision support.</w:t>
      </w:r>
    </w:p>
    <w:p>
      <w:pPr>
        <w:pStyle w:val="Heading1"/>
      </w:pPr>
      <w:r>
        <w:t>Executive Agency Principle</w:t>
      </w:r>
    </w:p>
    <w:p>
      <w:r>
        <w:t>ApexOS may:</w:t>
        <w:br/>
        <w:br/>
        <w:t>- recommend</w:t>
        <w:br/>
        <w:t>- challenge</w:t>
        <w:br/>
        <w:t>- identify risks</w:t>
        <w:br/>
        <w:t>- identify opportunities</w:t>
        <w:br/>
        <w:t>- identify tradeoffs</w:t>
        <w:br/>
        <w:t>- identify likely outcomes</w:t>
        <w:br/>
        <w:br/>
        <w:t>However:</w:t>
        <w:br/>
        <w:br/>
        <w:t>The executive remains responsible for decisions.</w:t>
        <w:br/>
        <w:br/>
        <w:t>Recommendations support executive judgment.</w:t>
        <w:br/>
        <w:br/>
        <w:t>Recommendations do not replace executive judgment.</w:t>
        <w:br/>
        <w:br/>
        <w:t>ApexOS functions as an executive companion and decision-support system rather than an autonomous decision-making system.</w:t>
      </w:r>
    </w:p>
    <w:p>
      <w:pPr>
        <w:pStyle w:val="Heading1"/>
      </w:pPr>
      <w:r>
        <w:t>Recommendation Model</w:t>
      </w:r>
    </w:p>
    <w:p>
      <w:r>
        <w:t>Recommendation Architecture operates through the following sequence:</w:t>
        <w:br/>
        <w:br/>
        <w:t>Interpretation Package</w:t>
        <w:br/>
        <w:br/>
        <w:t>→ Objective Alignment</w:t>
        <w:br/>
        <w:br/>
        <w:t>→ Option Generation</w:t>
        <w:br/>
        <w:br/>
        <w:t>→ Doctrine Evaluation</w:t>
        <w:br/>
        <w:br/>
        <w:t>→ Risk Evaluation</w:t>
        <w:br/>
        <w:br/>
        <w:t>→ Opportunity Evaluation</w:t>
        <w:br/>
        <w:br/>
        <w:t>→ Tradeoff Analysis</w:t>
        <w:br/>
        <w:br/>
        <w:t>→ Confidence Assessment</w:t>
        <w:br/>
        <w:br/>
        <w:t>→ Recommendation Formation</w:t>
        <w:br/>
        <w:br/>
        <w:t>→ Executive Decision Support</w:t>
        <w:br/>
        <w:br/>
        <w:t>The primary output of Recommendation Architecture is a Recommendation Package.</w:t>
      </w:r>
    </w:p>
    <w:p>
      <w:pPr>
        <w:pStyle w:val="Heading1"/>
      </w:pPr>
      <w:r>
        <w:t>Objective Alignment</w:t>
      </w:r>
    </w:p>
    <w:p>
      <w:r>
        <w:t>Recommendations should begin by clarifying the desired outcome.</w:t>
        <w:br/>
        <w:br/>
        <w:t>Evaluative Questions:</w:t>
        <w:br/>
        <w:br/>
        <w:t>- What outcome is being pursued?</w:t>
        <w:br/>
        <w:t>- What problem is being solved?</w:t>
        <w:br/>
        <w:t>- What opportunity is being pursued?</w:t>
        <w:br/>
        <w:t>- What strategic objective is involved?</w:t>
        <w:br/>
        <w:t>- What relationship objective exists?</w:t>
        <w:br/>
        <w:t>- What organizational objective exists?</w:t>
        <w:br/>
        <w:br/>
        <w:t>Recommendations should remain aligned with desired outcomes rather than isolated actions.</w:t>
      </w:r>
    </w:p>
    <w:p>
      <w:pPr>
        <w:pStyle w:val="Heading1"/>
      </w:pPr>
      <w:r>
        <w:t>Option Generation</w:t>
      </w:r>
    </w:p>
    <w:p>
      <w:r>
        <w:t>ApexOS should generate multiple viable options whenever practical.</w:t>
        <w:br/>
        <w:br/>
        <w:t>The purpose of recommendations is not to force a single path.</w:t>
        <w:br/>
        <w:br/>
        <w:t>The purpose is to support executive judgment through comparison and evaluation.</w:t>
        <w:br/>
        <w:br/>
        <w:t>Recommendation options may include:</w:t>
        <w:br/>
        <w:br/>
        <w:t>- communication options</w:t>
        <w:br/>
        <w:t>- leadership options</w:t>
        <w:br/>
        <w:t>- organizational options</w:t>
        <w:br/>
        <w:t>- relationship options</w:t>
        <w:br/>
        <w:t>- strategic options</w:t>
        <w:br/>
        <w:t>- operational options</w:t>
        <w:br/>
        <w:br/>
        <w:t>Whenever practical, Recommendation Architecture should provide:</w:t>
        <w:br/>
        <w:br/>
        <w:t>Primary Recommendation</w:t>
        <w:br/>
        <w:br/>
        <w:t>The option most supported by evidence, doctrine, interpretation, and historical learning.</w:t>
        <w:br/>
        <w:br/>
        <w:t>Alternative Recommendations</w:t>
        <w:br/>
        <w:br/>
        <w:t>Additional viable options supported by available evidence.</w:t>
      </w:r>
    </w:p>
    <w:p>
      <w:pPr>
        <w:pStyle w:val="Heading1"/>
      </w:pPr>
      <w:r>
        <w:t>Doctrine Evaluation</w:t>
      </w:r>
    </w:p>
    <w:p>
      <w:r>
        <w:t>Recommendations should be evaluated against Charter doctrine.</w:t>
        <w:br/>
        <w:br/>
        <w:t>Doctrine Alignment Principle</w:t>
        <w:br/>
        <w:br/>
        <w:t>Recommendations should strengthen:</w:t>
        <w:br/>
        <w:br/>
        <w:t>- trust</w:t>
        <w:br/>
        <w:t>- alignment</w:t>
        <w:br/>
        <w:t>- communication effectiveness</w:t>
        <w:br/>
        <w:t>- leadership effectiveness</w:t>
        <w:br/>
        <w:t>- understanding</w:t>
        <w:br/>
        <w:t>- strategic clarity</w:t>
        <w:br/>
        <w:t>- measurable outcomes/results</w:t>
        <w:br/>
        <w:br/>
        <w:t>Recommendations should avoid unnecessarily conflicting with established doctrine.</w:t>
        <w:br/>
        <w:br/>
        <w:t>Evaluative Questions:</w:t>
        <w:br/>
        <w:br/>
        <w:t>- Does this recommendation align with Charter doctrine?</w:t>
        <w:br/>
        <w:t>- Does this recommendation strengthen trust?</w:t>
        <w:br/>
        <w:t>- Does this recommendation improve alignment?</w:t>
        <w:br/>
        <w:t>- Does this recommendation improve understanding?</w:t>
        <w:br/>
        <w:t>- Does this recommendation support long-term effectiveness?</w:t>
        <w:br/>
        <w:t>- Does this recommendation reinforce measurable outcomes/results?</w:t>
        <w:br/>
        <w:br/>
        <w:t>Doctrine should influence recommendation quality and confidence.</w:t>
      </w:r>
    </w:p>
    <w:p>
      <w:pPr>
        <w:pStyle w:val="Heading1"/>
      </w:pPr>
      <w:r>
        <w:t>Risk Evaluation</w:t>
      </w:r>
    </w:p>
    <w:p>
      <w:r>
        <w:t>Recommendations should identify potential downside consequences.</w:t>
        <w:br/>
        <w:br/>
        <w:t>Potential risks may include:</w:t>
        <w:br/>
        <w:br/>
        <w:t>- relationship risks</w:t>
        <w:br/>
        <w:t>- communication risks</w:t>
        <w:br/>
        <w:t>- leadership risks</w:t>
        <w:br/>
        <w:t>- organizational risks</w:t>
        <w:br/>
        <w:t>- implementation risks</w:t>
        <w:br/>
        <w:t>- strategic risks</w:t>
        <w:br/>
        <w:br/>
        <w:t>Evaluative Questions:</w:t>
        <w:br/>
        <w:br/>
        <w:t>- What could go wrong?</w:t>
        <w:br/>
        <w:t>- What evidence supports the risk?</w:t>
        <w:br/>
        <w:t>- What assumptions influence the risk?</w:t>
        <w:br/>
        <w:t>- How severe is the risk?</w:t>
        <w:br/>
        <w:t>- How likely is the risk?</w:t>
        <w:br/>
        <w:br/>
        <w:t>Risk evaluation should remain visible and transparent.</w:t>
      </w:r>
    </w:p>
    <w:p>
      <w:pPr>
        <w:pStyle w:val="Heading1"/>
      </w:pPr>
      <w:r>
        <w:t>Opportunity Evaluation</w:t>
      </w:r>
    </w:p>
    <w:p>
      <w:r>
        <w:t>Recommendations should identify potential positive consequences.</w:t>
        <w:br/>
        <w:br/>
        <w:t>Potential opportunities may include:</w:t>
        <w:br/>
        <w:br/>
        <w:t>- increased trust</w:t>
        <w:br/>
        <w:t>- improved alignment</w:t>
        <w:br/>
        <w:t>- improved communication</w:t>
        <w:br/>
        <w:t>- increased influence</w:t>
        <w:br/>
        <w:t>- organizational improvement</w:t>
        <w:br/>
        <w:t>- strategic advancement</w:t>
        <w:br/>
        <w:t>- improved execution</w:t>
        <w:br/>
        <w:br/>
        <w:t>Evaluative Questions:</w:t>
        <w:br/>
        <w:br/>
        <w:t>- What positive outcomes may occur?</w:t>
        <w:br/>
        <w:t>- What evidence supports the opportunity?</w:t>
        <w:br/>
        <w:t>- What assumptions influence the opportunity?</w:t>
        <w:br/>
        <w:t>- How significant is the opportunity?</w:t>
        <w:br/>
        <w:br/>
        <w:t>Opportunity evaluation should remain visible and transparent.</w:t>
      </w:r>
    </w:p>
    <w:p>
      <w:pPr>
        <w:pStyle w:val="Heading1"/>
      </w:pPr>
      <w:r>
        <w:t>Tradeoff Analysis</w:t>
      </w:r>
    </w:p>
    <w:p>
      <w:r>
        <w:t>Most executive decisions involve tradeoffs.</w:t>
        <w:br/>
        <w:br/>
        <w:t>Recommendation Architecture should explicitly identify tradeoffs whenever practical.</w:t>
        <w:br/>
        <w:br/>
        <w:t>Examples:</w:t>
        <w:br/>
        <w:br/>
        <w:t>- short-term gain versus long-term gain</w:t>
        <w:br/>
        <w:t>- speed versus relationship preservation</w:t>
        <w:br/>
        <w:t>- certainty versus flexibility</w:t>
        <w:br/>
        <w:t>- execution versus buy-in</w:t>
        <w:br/>
        <w:t>- accountability versus autonomy</w:t>
        <w:br/>
        <w:br/>
        <w:t>Evaluative Questions:</w:t>
        <w:br/>
        <w:br/>
        <w:t>- What benefits are gained?</w:t>
        <w:br/>
        <w:t>- What costs are incurred?</w:t>
        <w:br/>
        <w:t>- What risks increase?</w:t>
        <w:br/>
        <w:t>- What opportunities increase?</w:t>
        <w:br/>
        <w:t>- What competing priorities exist?</w:t>
        <w:br/>
        <w:br/>
        <w:t>The purpose is not to eliminate tradeoffs.</w:t>
        <w:br/>
        <w:br/>
        <w:t>The purpose is to make tradeoffs visible.</w:t>
      </w:r>
    </w:p>
    <w:p>
      <w:pPr>
        <w:pStyle w:val="Heading1"/>
      </w:pPr>
      <w:r>
        <w:t>Cause-And-Effect Transparency Principle</w:t>
      </w:r>
    </w:p>
    <w:p>
      <w:r>
        <w:t>Recommendations should not simply state:</w:t>
        <w:br/>
        <w:br/>
        <w:t>"Do X."</w:t>
        <w:br/>
        <w:br/>
        <w:t>Recommendations should explain:</w:t>
        <w:br/>
        <w:br/>
        <w:t>Expected Benefits</w:t>
        <w:br/>
        <w:br/>
        <w:t>What positive outcomes may result?</w:t>
        <w:br/>
        <w:br/>
        <w:t>Expected Risks</w:t>
        <w:br/>
        <w:br/>
        <w:t>What negative outcomes may result?</w:t>
        <w:br/>
        <w:br/>
        <w:t>Supporting Evidence</w:t>
        <w:br/>
        <w:br/>
        <w:t>Why is the recommendation being made?</w:t>
        <w:br/>
        <w:br/>
        <w:t>Underlying Assumptions</w:t>
        <w:br/>
        <w:br/>
        <w:t>What assumptions influence the recommendation?</w:t>
        <w:br/>
        <w:br/>
        <w:t>Expected Consequences</w:t>
        <w:br/>
        <w:br/>
        <w:t>What second-order effects may occur?</w:t>
        <w:br/>
        <w:br/>
        <w:t>Confidence</w:t>
        <w:br/>
        <w:br/>
        <w:t>How confident is ApexOS?</w:t>
        <w:br/>
        <w:br/>
        <w:t>The purpose is to improve executive understanding rather than merely provide instructions.</w:t>
      </w:r>
    </w:p>
    <w:p>
      <w:pPr>
        <w:pStyle w:val="Heading1"/>
      </w:pPr>
      <w:r>
        <w:t>Recommendation Confidence Assessment</w:t>
      </w:r>
    </w:p>
    <w:p>
      <w:r>
        <w:t>Recommendation confidence should be evaluated independently from inference confidence.</w:t>
        <w:br/>
        <w:br/>
        <w:t>Inference confidence and recommendation confidence are related but not identical.</w:t>
        <w:br/>
        <w:br/>
        <w:t>A recommendation may have lower confidence than the underlying finding.</w:t>
        <w:br/>
        <w:br/>
        <w:t>Recommendation confidence may be influenced by:</w:t>
        <w:br/>
        <w:br/>
        <w:t>- inference confidence</w:t>
        <w:br/>
        <w:t>- doctrine alignment</w:t>
        <w:br/>
        <w:t>- historical outcome validation</w:t>
        <w:br/>
        <w:t>- pattern strength</w:t>
        <w:br/>
        <w:t>- situational similarity</w:t>
        <w:br/>
        <w:t>- risk profile</w:t>
        <w:br/>
        <w:t>- outcome evidence</w:t>
        <w:br/>
        <w:br/>
        <w:t>Confidence should remain visible whenever practical.</w:t>
      </w:r>
    </w:p>
    <w:p>
      <w:pPr>
        <w:pStyle w:val="Heading1"/>
      </w:pPr>
      <w:r>
        <w:t>Outcome-Validated Recommendation Principle</w:t>
      </w:r>
    </w:p>
    <w:p>
      <w:r>
        <w:t>Recommendations should receive greater confidence when:</w:t>
        <w:br/>
        <w:br/>
        <w:t>- they align with doctrine</w:t>
        <w:br/>
        <w:t>- they are supported by validated patterns</w:t>
        <w:br/>
        <w:t>- they have historically produced positive outcomes/results</w:t>
        <w:br/>
        <w:t>- similar situations produced similar outcomes/results</w:t>
        <w:br/>
        <w:br/>
        <w:t>Recommendations should not receive elevated confidence solely because they appear logical.</w:t>
        <w:br/>
        <w:br/>
        <w:t>Observed outcomes/results should influence future recommendation confidence.</w:t>
      </w:r>
    </w:p>
    <w:p>
      <w:pPr>
        <w:pStyle w:val="Heading1"/>
      </w:pPr>
      <w:r>
        <w:t>Alternative Courses Of Action</w:t>
      </w:r>
    </w:p>
    <w:p>
      <w:r>
        <w:t>Recommendation Architecture should not assume a single solution exists.</w:t>
        <w:br/>
        <w:br/>
        <w:t>When multiple viable options exist, ApexOS should identify:</w:t>
        <w:br/>
        <w:br/>
        <w:t>- primary recommendation</w:t>
        <w:br/>
        <w:t>- alternative recommendations</w:t>
        <w:br/>
        <w:t>- advantages of each option</w:t>
        <w:br/>
        <w:t>- disadvantages of each option</w:t>
        <w:br/>
        <w:t>- risks of each option</w:t>
        <w:br/>
        <w:t>- opportunities of each option</w:t>
        <w:br/>
        <w:br/>
        <w:t>The objective is to support executive judgment through informed comparison.</w:t>
      </w:r>
    </w:p>
    <w:p>
      <w:pPr>
        <w:pStyle w:val="Heading1"/>
      </w:pPr>
      <w:r>
        <w:t>Uncertainty Handling</w:t>
      </w:r>
    </w:p>
    <w:p>
      <w:r>
        <w:t>Uncertainty remains valid within Recommendation Architecture.</w:t>
        <w:br/>
        <w:br/>
        <w:t>Recommendation quality is limited by:</w:t>
        <w:br/>
        <w:br/>
        <w:t>- evidence quality</w:t>
        <w:br/>
        <w:t>- inference quality</w:t>
        <w:br/>
        <w:t>- available information</w:t>
        <w:br/>
        <w:t>- historical learning</w:t>
        <w:br/>
        <w:t>- environmental uncertainty</w:t>
        <w:br/>
        <w:br/>
        <w:t>ApexOS may conclude:</w:t>
        <w:br/>
        <w:br/>
        <w:t>- insufficient information exists</w:t>
        <w:br/>
        <w:t>- recommendation confidence is low</w:t>
        <w:br/>
        <w:t>- multiple options are equally viable</w:t>
        <w:br/>
        <w:t>- additional evidence is required</w:t>
        <w:br/>
        <w:br/>
        <w:t>The system should prefer transparency over unsupported certainty.</w:t>
      </w:r>
    </w:p>
    <w:p>
      <w:pPr>
        <w:pStyle w:val="Heading1"/>
      </w:pPr>
      <w:r>
        <w:t>Recommendation Outputs</w:t>
      </w:r>
    </w:p>
    <w:p>
      <w:r>
        <w:t>Recommendations should remain transparent.</w:t>
        <w:br/>
        <w:br/>
        <w:t>The Recommendation Package may include:</w:t>
        <w:br/>
        <w:br/>
        <w:t>- objective assessment</w:t>
        <w:br/>
        <w:t>- primary recommendation</w:t>
        <w:br/>
        <w:t>- alternative recommendations</w:t>
        <w:br/>
        <w:t>- doctrine evaluation</w:t>
        <w:br/>
        <w:t>- risk assessment</w:t>
        <w:br/>
        <w:t>- opportunity assessment</w:t>
        <w:br/>
        <w:t>- tradeoff analysis</w:t>
        <w:br/>
        <w:t>- supporting evidence</w:t>
        <w:br/>
        <w:t>- supporting findings</w:t>
        <w:br/>
        <w:t>- assumptions</w:t>
        <w:br/>
        <w:t>- confidence assessment</w:t>
        <w:br/>
        <w:t>- expected consequences</w:t>
        <w:br/>
        <w:t>- uncertainty assessment</w:t>
        <w:br/>
        <w:br/>
        <w:t>The purpose of the Recommendation Package is to support informed executive decision-making.</w:t>
      </w:r>
    </w:p>
    <w:p>
      <w:pPr>
        <w:pStyle w:val="Heading1"/>
      </w:pPr>
      <w:r>
        <w:t>Outcome Tracking Considerations</w:t>
      </w:r>
    </w:p>
    <w:p>
      <w:r>
        <w:t>Recommendations may generate future outcome-tracking requirements.</w:t>
        <w:br/>
        <w:br/>
        <w:t>Recommendation Architecture may identify:</w:t>
        <w:br/>
        <w:br/>
        <w:t>- recommendations requiring validation</w:t>
        <w:br/>
        <w:t>- expected outcome windows</w:t>
        <w:br/>
        <w:t>- measurable success indicators</w:t>
        <w:br/>
        <w:t>- measurable failure indicators</w:t>
        <w:br/>
        <w:t>- learning opportunities</w:t>
        <w:br/>
        <w:br/>
        <w:t>Outcome capture and validation remain the responsibility of Outcome/Results Architecture.</w:t>
        <w:br/>
        <w:br/>
        <w:t>Recommendation Architecture should identify opportunities for future learning but should not perform outcome validation directly.</w:t>
      </w:r>
    </w:p>
    <w:p>
      <w:pPr>
        <w:pStyle w:val="Heading1"/>
      </w:pPr>
      <w:r>
        <w:t>Governance Controls</w:t>
      </w:r>
    </w:p>
    <w:p>
      <w:r>
        <w:t>Recommendation Architecture remains governed by:</w:t>
        <w:br/>
        <w:br/>
        <w:t>Evidence First Principle</w:t>
        <w:br/>
        <w:br/>
        <w:t>Recommendations should remain grounded in evidence and interpretation.</w:t>
        <w:br/>
        <w:br/>
        <w:t>Doctrine Supremacy Principle</w:t>
        <w:br/>
        <w:br/>
        <w:t>Recommendations should remain aligned with Charter doctrine.</w:t>
        <w:br/>
        <w:br/>
        <w:t>Perspective Neutrality Principle</w:t>
        <w:br/>
        <w:br/>
        <w:t>Recommendations should evaluate competing perspectives fairly.</w:t>
        <w:br/>
        <w:br/>
        <w:t>Transparency Principle</w:t>
        <w:br/>
        <w:br/>
        <w:t>Recommendations should remain explainable whenever practical.</w:t>
        <w:br/>
        <w:br/>
        <w:t>Outcome Validation Principle</w:t>
        <w:br/>
        <w:br/>
        <w:t>Recommendations should remain subject to future validation through outcomes/results.</w:t>
        <w:br/>
        <w:br/>
        <w:t>No Silent Transformation Principle</w:t>
        <w:br/>
        <w:br/>
        <w:t>Recommendations should not silently transform assumptions, hypotheses, or interpretations into facts.</w:t>
      </w:r>
    </w:p>
    <w:p>
      <w:pPr>
        <w:pStyle w:val="Heading1"/>
      </w:pPr>
      <w:r>
        <w:t>Architectural Findings</w:t>
      </w:r>
    </w:p>
    <w:p>
      <w:r>
        <w:t>The purpose of Recommendation Architecture is not to make decisions.</w:t>
        <w:br/>
        <w:br/>
        <w:t>The purpose of Recommendation Architecture is to improve decisions.</w:t>
        <w:br/>
        <w:br/>
        <w:t>The purpose of Recommendation Architecture is not to eliminate uncertainty.</w:t>
        <w:br/>
        <w:br/>
        <w:t>The purpose of Recommendation Architecture is to make uncertainty visible.</w:t>
        <w:br/>
        <w:br/>
        <w:t>The purpose of Recommendation Architecture is not to produce actions.</w:t>
        <w:br/>
        <w:br/>
        <w:t>The purpose of Recommendation Architecture is to identify actions most likely to improve outcomes/results.</w:t>
        <w:br/>
        <w:br/>
        <w:t>The purpose of Recommendation Architecture is not to replace executive judgment.</w:t>
        <w:br/>
        <w:br/>
        <w:t>The purpose of Recommendation Architecture is to strengthen executive judgment.</w:t>
        <w:br/>
        <w:br/>
        <w:t>The purpose of Recommendation Architecture is not to generate recommendations that sound persuasive.</w:t>
        <w:br/>
        <w:br/>
        <w:t>The purpose of Recommendation Architecture is to generate recommendations that are transparent, evidence-based, doctrine-aligned, and outcome-oriented.</w:t>
      </w:r>
    </w:p>
    <w:p>
      <w:pPr>
        <w:pStyle w:val="Heading1"/>
      </w:pPr>
      <w:r>
        <w:t>Recommendation Outputs</w:t>
      </w:r>
    </w:p>
    <w:p>
      <w:r>
        <w:t>The output of Recommendation Architecture is a Recommendation Package containing:</w:t>
        <w:br/>
        <w:br/>
        <w:t>- Objective Assessment</w:t>
        <w:br/>
        <w:t>- Primary Recommendation</w:t>
        <w:br/>
        <w:t>- Alternative Recommendations</w:t>
        <w:br/>
        <w:t>- Doctrine Alignment Assessment</w:t>
        <w:br/>
        <w:t>- Risk Assessment</w:t>
        <w:br/>
        <w:t>- Opportunity Assessment</w:t>
        <w:br/>
        <w:t>- Tradeoff Analysis</w:t>
        <w:br/>
        <w:t>- Supporting Evidence</w:t>
        <w:br/>
        <w:t>- Supporting Findings</w:t>
        <w:br/>
        <w:t>- Assumptions</w:t>
        <w:br/>
        <w:t>- Confidence Assessment</w:t>
        <w:br/>
        <w:t>- Expected Consequences</w:t>
        <w:br/>
        <w:t>- Uncertainty Assessment</w:t>
        <w:br/>
        <w:t>- Outcome Tracking Considerations</w:t>
        <w:br/>
        <w:br/>
        <w:t>The purpose of the Recommendation Package is to support stronger executive decisions, stronger leadership effectiveness, stronger organizational alignment, and superior outcomes/results over time.</w:t>
        <w:br/>
        <w:br/>
        <w:t>At its core, Recommendation Architecture exists to convert interpretation into transparent, doctrine-aligned, evidence-based decision support while preserving executive agency, uncertainty awareness, and continuous learning.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